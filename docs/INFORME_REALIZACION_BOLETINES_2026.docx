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1E24C" w14:textId="6D83CD69" w:rsidR="009C66A9" w:rsidRPr="009C66A9" w:rsidRDefault="009C66A9" w:rsidP="009C66A9">
      <w:pPr>
        <w:rPr>
          <w:rFonts w:ascii="Cambria" w:hAnsi="Cambria"/>
          <w:color w:val="000000"/>
          <w:lang w:val="pt-PT"/>
        </w:rPr>
      </w:pPr>
      <w:r w:rsidRPr="009C66A9">
        <w:rPr>
          <w:rFonts w:ascii="Cambria" w:hAnsi="Cambria"/>
          <w:color w:val="000000"/>
          <w:lang w:val="pt-PT"/>
        </w:rPr>
        <w:t xml:space="preserve">Oficio Nro. </w:t>
      </w:r>
      <w:r>
        <w:rPr>
          <w:rFonts w:ascii="Cambria" w:hAnsi="Cambria"/>
          <w:color w:val="000000"/>
          <w:lang w:val="pt-PT"/>
        </w:rPr>
        <w:t>Adrz-</w:t>
      </w:r>
      <w:r w:rsidRPr="009C66A9">
        <w:rPr>
          <w:rFonts w:ascii="Cambria" w:hAnsi="Cambria"/>
          <w:color w:val="000000"/>
          <w:lang w:val="pt-PT"/>
        </w:rPr>
        <w:t>2026</w:t>
      </w:r>
      <w:r>
        <w:rPr>
          <w:rFonts w:ascii="Cambria" w:hAnsi="Cambria"/>
          <w:color w:val="000000"/>
          <w:lang w:val="pt-PT"/>
        </w:rPr>
        <w:t>-08-14</w:t>
      </w:r>
    </w:p>
    <w:p w14:paraId="5EF7EFF3" w14:textId="77777777" w:rsidR="009C66A9" w:rsidRPr="009C66A9" w:rsidRDefault="009C66A9" w:rsidP="009C66A9">
      <w:pPr>
        <w:rPr>
          <w:rFonts w:ascii="Cambria" w:hAnsi="Cambria"/>
          <w:color w:val="000000"/>
          <w:lang w:val="pt-PT"/>
        </w:rPr>
      </w:pPr>
    </w:p>
    <w:p w14:paraId="408D2D2F" w14:textId="77777777" w:rsidR="009C66A9" w:rsidRPr="009C66A9" w:rsidRDefault="009C66A9" w:rsidP="009C66A9">
      <w:pPr>
        <w:rPr>
          <w:rFonts w:ascii="Cambria" w:hAnsi="Cambria"/>
          <w:color w:val="000000"/>
          <w:lang w:val="pt-PT"/>
        </w:rPr>
      </w:pPr>
      <w:r w:rsidRPr="009C66A9">
        <w:rPr>
          <w:rFonts w:ascii="Cambria" w:hAnsi="Cambria"/>
          <w:color w:val="000000"/>
          <w:lang w:val="pt-PT"/>
        </w:rPr>
        <w:t>Manta, 14 de agosto de 2026</w:t>
      </w:r>
    </w:p>
    <w:p w14:paraId="601F7984" w14:textId="77777777" w:rsidR="009C66A9" w:rsidRPr="009C66A9" w:rsidRDefault="009C66A9" w:rsidP="009C66A9">
      <w:pPr>
        <w:rPr>
          <w:rFonts w:ascii="Cambria" w:hAnsi="Cambria"/>
          <w:color w:val="000000"/>
          <w:lang w:val="pt-PT"/>
        </w:rPr>
      </w:pPr>
    </w:p>
    <w:p w14:paraId="02E3748E" w14:textId="77777777" w:rsidR="009C66A9" w:rsidRPr="009C66A9" w:rsidRDefault="009C66A9" w:rsidP="009C66A9">
      <w:pPr>
        <w:spacing w:after="0"/>
        <w:rPr>
          <w:rFonts w:ascii="Cambria" w:hAnsi="Cambria"/>
          <w:color w:val="000000"/>
          <w:lang w:val="es-EC"/>
        </w:rPr>
      </w:pPr>
      <w:r w:rsidRPr="009C66A9">
        <w:rPr>
          <w:rFonts w:ascii="Cambria" w:hAnsi="Cambria"/>
          <w:color w:val="000000"/>
          <w:lang w:val="es-EC"/>
        </w:rPr>
        <w:t>Doctor</w:t>
      </w:r>
    </w:p>
    <w:p w14:paraId="144C8E1E" w14:textId="77777777" w:rsidR="009C66A9" w:rsidRPr="009C66A9" w:rsidRDefault="009C66A9" w:rsidP="009C66A9">
      <w:pPr>
        <w:spacing w:after="0"/>
        <w:rPr>
          <w:rFonts w:ascii="Cambria" w:hAnsi="Cambria"/>
          <w:color w:val="000000"/>
          <w:lang w:val="es-EC"/>
        </w:rPr>
      </w:pPr>
      <w:r w:rsidRPr="009C66A9">
        <w:rPr>
          <w:rFonts w:ascii="Cambria" w:hAnsi="Cambria"/>
          <w:color w:val="000000"/>
          <w:lang w:val="es-EC"/>
        </w:rPr>
        <w:t>Germán Carrera, PhD.</w:t>
      </w:r>
    </w:p>
    <w:p w14:paraId="66CF27CC" w14:textId="77777777" w:rsidR="009C66A9" w:rsidRPr="009C66A9" w:rsidRDefault="009C66A9" w:rsidP="009C66A9">
      <w:pPr>
        <w:spacing w:after="0"/>
        <w:rPr>
          <w:rFonts w:ascii="Cambria" w:hAnsi="Cambria"/>
          <w:color w:val="000000"/>
          <w:lang w:val="es-EC"/>
        </w:rPr>
      </w:pPr>
      <w:r w:rsidRPr="009C66A9">
        <w:rPr>
          <w:rFonts w:ascii="Cambria" w:hAnsi="Cambria"/>
          <w:color w:val="000000"/>
          <w:lang w:val="es-EC"/>
        </w:rPr>
        <w:t>Coordinador de la Carrera de Pedagogía de los Idiomas Nacionales y Extranjeros</w:t>
      </w:r>
    </w:p>
    <w:p w14:paraId="4EF1615C" w14:textId="77777777" w:rsidR="009C66A9" w:rsidRPr="009C66A9" w:rsidRDefault="009C66A9" w:rsidP="009C66A9">
      <w:pPr>
        <w:spacing w:after="0"/>
        <w:rPr>
          <w:rFonts w:ascii="Cambria" w:hAnsi="Cambria"/>
          <w:color w:val="000000"/>
          <w:lang w:val="es-EC"/>
        </w:rPr>
      </w:pPr>
      <w:r w:rsidRPr="009C66A9">
        <w:rPr>
          <w:rFonts w:ascii="Cambria" w:hAnsi="Cambria"/>
          <w:color w:val="000000"/>
          <w:lang w:val="es-EC"/>
        </w:rPr>
        <w:t>Universidad Laica Eloy Alfaro de Manabí</w:t>
      </w:r>
    </w:p>
    <w:p w14:paraId="2ED6BEDF" w14:textId="0B0AFBEE" w:rsidR="009C66A9" w:rsidRPr="009C66A9" w:rsidRDefault="009C66A9" w:rsidP="009C66A9">
      <w:pPr>
        <w:rPr>
          <w:rFonts w:ascii="Cambria" w:hAnsi="Cambria"/>
          <w:color w:val="000000"/>
          <w:lang w:val="es-EC"/>
        </w:rPr>
      </w:pPr>
      <w:proofErr w:type="gramStart"/>
      <w:r>
        <w:rPr>
          <w:rFonts w:ascii="Cambria" w:hAnsi="Cambria"/>
          <w:color w:val="000000"/>
          <w:lang w:val="es-EC"/>
        </w:rPr>
        <w:t>Ciudad.-</w:t>
      </w:r>
      <w:proofErr w:type="gramEnd"/>
    </w:p>
    <w:p w14:paraId="6C17DD50" w14:textId="77777777" w:rsidR="009C66A9" w:rsidRPr="009C66A9" w:rsidRDefault="009C66A9" w:rsidP="009C66A9">
      <w:pPr>
        <w:jc w:val="both"/>
        <w:rPr>
          <w:rFonts w:ascii="Cambria" w:hAnsi="Cambria"/>
          <w:color w:val="000000"/>
          <w:lang w:val="es-EC"/>
        </w:rPr>
      </w:pPr>
    </w:p>
    <w:p w14:paraId="477DECC1" w14:textId="77777777" w:rsidR="009C66A9" w:rsidRPr="009C66A9" w:rsidRDefault="009C66A9" w:rsidP="009C66A9">
      <w:pPr>
        <w:jc w:val="both"/>
        <w:rPr>
          <w:rFonts w:ascii="Cambria" w:hAnsi="Cambria"/>
          <w:color w:val="000000"/>
          <w:lang w:val="es-EC"/>
        </w:rPr>
      </w:pPr>
      <w:r w:rsidRPr="009C66A9">
        <w:rPr>
          <w:rFonts w:ascii="Cambria" w:hAnsi="Cambria"/>
          <w:color w:val="000000"/>
          <w:lang w:val="es-EC"/>
        </w:rPr>
        <w:t>De mi consideración</w:t>
      </w:r>
    </w:p>
    <w:p w14:paraId="5A517854" w14:textId="77777777" w:rsidR="009C66A9" w:rsidRPr="009C66A9" w:rsidRDefault="009C66A9" w:rsidP="009C66A9">
      <w:pPr>
        <w:jc w:val="both"/>
        <w:rPr>
          <w:rFonts w:ascii="Cambria" w:hAnsi="Cambria"/>
          <w:color w:val="000000"/>
          <w:lang w:val="es-EC"/>
        </w:rPr>
      </w:pPr>
    </w:p>
    <w:p w14:paraId="5CDDA7D8" w14:textId="77777777" w:rsidR="009C66A9" w:rsidRPr="009C66A9" w:rsidRDefault="009C66A9" w:rsidP="009C66A9">
      <w:pPr>
        <w:jc w:val="both"/>
        <w:rPr>
          <w:rFonts w:ascii="Cambria" w:hAnsi="Cambria"/>
          <w:color w:val="000000"/>
          <w:lang w:val="es-EC"/>
        </w:rPr>
      </w:pPr>
      <w:r w:rsidRPr="009C66A9">
        <w:rPr>
          <w:rFonts w:ascii="Cambria" w:hAnsi="Cambria"/>
          <w:color w:val="000000"/>
          <w:lang w:val="es-EC"/>
        </w:rPr>
        <w:t>Por medio del presente pongo en su conocimiento el informe de ejecución de los boletines bimensuales de la carrera, elaborado dentro del proyecto de Innovaciones Pedagógicas e Internacionalización. El propósito de este documento es dejar constancia de que la estrategia de difusión aprobada para la carrera ya está en funcionamiento y de que sus contenidos se publican de forma periódica y con acceso abierto al público.</w:t>
      </w:r>
    </w:p>
    <w:p w14:paraId="0C0A8E2C" w14:textId="77777777" w:rsidR="009C66A9" w:rsidRPr="009C66A9" w:rsidRDefault="009C66A9" w:rsidP="009C66A9">
      <w:pPr>
        <w:jc w:val="both"/>
        <w:rPr>
          <w:rFonts w:ascii="Cambria" w:hAnsi="Cambria"/>
          <w:color w:val="000000"/>
          <w:lang w:val="es-EC"/>
        </w:rPr>
      </w:pPr>
      <w:r w:rsidRPr="009C66A9">
        <w:rPr>
          <w:rFonts w:ascii="Cambria" w:hAnsi="Cambria"/>
          <w:color w:val="000000"/>
          <w:lang w:val="es-EC"/>
        </w:rPr>
        <w:t>El informe explica en qué consiste el sistema de boletines, cómo se accede a ellos desde la página web de la carrera y qué se ha publicado durante los bimestres III y IV de 2026. En ese período se difundieron once contenidos entre noticias y actividades académicas, que quedan documentados como evidencia del trabajo de docencia innovadora de la carrera. También se describe la manera en que el sistema incorpora cada nueva noticia o actividad de forma automática, sin necesidad de tareas técnicas adicionales.</w:t>
      </w:r>
    </w:p>
    <w:p w14:paraId="7E232BE4" w14:textId="77777777" w:rsidR="009C66A9" w:rsidRPr="009C66A9" w:rsidRDefault="009C66A9" w:rsidP="009C66A9">
      <w:pPr>
        <w:jc w:val="both"/>
        <w:rPr>
          <w:rFonts w:ascii="Cambria" w:hAnsi="Cambria"/>
          <w:color w:val="000000"/>
          <w:lang w:val="es-EC"/>
        </w:rPr>
      </w:pPr>
    </w:p>
    <w:p w14:paraId="428737D1" w14:textId="77777777" w:rsidR="009C66A9" w:rsidRPr="009C66A9" w:rsidRDefault="009C66A9" w:rsidP="009C66A9">
      <w:pPr>
        <w:jc w:val="both"/>
        <w:rPr>
          <w:rFonts w:ascii="Cambria" w:hAnsi="Cambria"/>
          <w:color w:val="000000"/>
          <w:lang w:val="es-EC"/>
        </w:rPr>
      </w:pPr>
      <w:r w:rsidRPr="009C66A9">
        <w:rPr>
          <w:rFonts w:ascii="Cambria" w:hAnsi="Cambria"/>
          <w:color w:val="000000"/>
          <w:lang w:val="es-EC"/>
        </w:rPr>
        <w:t>Pongo este informe a su consideración para su revisión y los fines que estime pertinentes. Agradezco de antemano la atención brindada.</w:t>
      </w:r>
    </w:p>
    <w:p w14:paraId="1A8B15AF" w14:textId="77777777" w:rsidR="009C66A9" w:rsidRDefault="009C66A9" w:rsidP="009C66A9">
      <w:pPr>
        <w:spacing w:after="0"/>
        <w:rPr>
          <w:rFonts w:ascii="Cambria" w:hAnsi="Cambria"/>
          <w:color w:val="000000"/>
          <w:lang w:val="es-EC"/>
        </w:rPr>
      </w:pPr>
    </w:p>
    <w:p w14:paraId="26E452D6" w14:textId="01364894" w:rsidR="009C66A9" w:rsidRPr="009C66A9" w:rsidRDefault="009C66A9" w:rsidP="009C66A9">
      <w:pPr>
        <w:spacing w:after="0"/>
        <w:rPr>
          <w:rFonts w:ascii="Cambria" w:hAnsi="Cambria"/>
          <w:color w:val="000000"/>
          <w:lang w:val="es-EC"/>
        </w:rPr>
      </w:pPr>
      <w:r w:rsidRPr="009C66A9">
        <w:rPr>
          <w:rFonts w:ascii="Cambria" w:hAnsi="Cambria"/>
          <w:color w:val="000000"/>
          <w:lang w:val="es-EC"/>
        </w:rPr>
        <w:t>Atentamente,</w:t>
      </w:r>
    </w:p>
    <w:p w14:paraId="51A5096F" w14:textId="77777777" w:rsidR="009C66A9" w:rsidRDefault="009C66A9" w:rsidP="009C66A9">
      <w:pPr>
        <w:spacing w:after="0"/>
        <w:rPr>
          <w:rFonts w:ascii="Cambria" w:hAnsi="Cambria"/>
          <w:color w:val="000000"/>
          <w:lang w:val="es-EC"/>
        </w:rPr>
      </w:pPr>
    </w:p>
    <w:p w14:paraId="7D78C4CA" w14:textId="77777777" w:rsidR="009C66A9" w:rsidRDefault="009C66A9" w:rsidP="009C66A9">
      <w:pPr>
        <w:spacing w:after="0"/>
        <w:rPr>
          <w:rFonts w:ascii="Cambria" w:hAnsi="Cambria"/>
          <w:color w:val="000000"/>
          <w:lang w:val="es-EC"/>
        </w:rPr>
      </w:pPr>
    </w:p>
    <w:p w14:paraId="4EB08076" w14:textId="77777777" w:rsidR="009C66A9" w:rsidRDefault="009C66A9" w:rsidP="009C66A9">
      <w:pPr>
        <w:spacing w:after="0"/>
        <w:rPr>
          <w:rFonts w:ascii="Cambria" w:hAnsi="Cambria"/>
          <w:color w:val="000000"/>
          <w:lang w:val="es-EC"/>
        </w:rPr>
      </w:pPr>
    </w:p>
    <w:p w14:paraId="178916A4" w14:textId="77777777" w:rsidR="009C66A9" w:rsidRPr="009C66A9" w:rsidRDefault="009C66A9" w:rsidP="009C66A9">
      <w:pPr>
        <w:spacing w:after="0"/>
        <w:rPr>
          <w:rFonts w:ascii="Cambria" w:hAnsi="Cambria"/>
          <w:color w:val="000000"/>
          <w:lang w:val="es-EC"/>
        </w:rPr>
      </w:pPr>
    </w:p>
    <w:p w14:paraId="23CE2D86" w14:textId="77777777" w:rsidR="009C66A9" w:rsidRPr="009C66A9" w:rsidRDefault="009C66A9" w:rsidP="009C66A9">
      <w:pPr>
        <w:spacing w:after="0"/>
        <w:rPr>
          <w:rFonts w:ascii="Cambria" w:hAnsi="Cambria"/>
          <w:color w:val="000000"/>
          <w:lang w:val="es-EC"/>
        </w:rPr>
      </w:pPr>
      <w:r w:rsidRPr="009C66A9">
        <w:rPr>
          <w:rFonts w:ascii="Cambria" w:hAnsi="Cambria"/>
          <w:color w:val="000000"/>
          <w:lang w:val="es-EC"/>
        </w:rPr>
        <w:t>Dr. Arturo Rodríguez Zambrano</w:t>
      </w:r>
    </w:p>
    <w:p w14:paraId="139CE1D8" w14:textId="77777777" w:rsidR="009C66A9" w:rsidRPr="009C66A9" w:rsidRDefault="009C66A9" w:rsidP="009C66A9">
      <w:pPr>
        <w:spacing w:after="0"/>
        <w:rPr>
          <w:rFonts w:ascii="Cambria" w:hAnsi="Cambria"/>
          <w:color w:val="000000"/>
          <w:lang w:val="es-EC"/>
        </w:rPr>
      </w:pPr>
      <w:r w:rsidRPr="009C66A9">
        <w:rPr>
          <w:rFonts w:ascii="Cambria" w:hAnsi="Cambria"/>
          <w:color w:val="000000"/>
          <w:lang w:val="es-EC"/>
        </w:rPr>
        <w:t>Líder del Proyecto</w:t>
      </w:r>
    </w:p>
    <w:p w14:paraId="3B5E93F5" w14:textId="3F6F9E18" w:rsidR="009C66A9" w:rsidRPr="009C66A9" w:rsidRDefault="009C66A9" w:rsidP="009C66A9">
      <w:pPr>
        <w:spacing w:after="0"/>
        <w:rPr>
          <w:rFonts w:ascii="Cambria" w:hAnsi="Cambria"/>
          <w:color w:val="000000"/>
          <w:lang w:val="es-EC"/>
        </w:rPr>
      </w:pPr>
      <w:r w:rsidRPr="009C66A9">
        <w:rPr>
          <w:rFonts w:ascii="Cambria" w:hAnsi="Cambria"/>
          <w:color w:val="000000"/>
          <w:lang w:val="es-EC"/>
        </w:rPr>
        <w:t>Innovaciones Pedagógicas e Internacionalización</w:t>
      </w:r>
      <w:r>
        <w:rPr>
          <w:b/>
          <w:color w:val="003366"/>
          <w:sz w:val="48"/>
          <w:lang w:val="es-EC"/>
        </w:rPr>
        <w:br w:type="page"/>
      </w:r>
    </w:p>
    <w:p w14:paraId="43FCF3FE" w14:textId="6D3C3F8A" w:rsidR="00B40D8D" w:rsidRPr="006E44C8" w:rsidRDefault="006E44C8" w:rsidP="006E44C8">
      <w:pPr>
        <w:jc w:val="center"/>
        <w:rPr>
          <w:b/>
          <w:color w:val="003366"/>
          <w:sz w:val="48"/>
          <w:lang w:val="es-EC"/>
        </w:rPr>
      </w:pPr>
      <w:r w:rsidRPr="006E44C8">
        <w:rPr>
          <w:b/>
          <w:color w:val="003366"/>
          <w:sz w:val="48"/>
          <w:lang w:val="es-EC"/>
        </w:rPr>
        <w:lastRenderedPageBreak/>
        <w:t xml:space="preserve">Boletines </w:t>
      </w:r>
      <w:r>
        <w:rPr>
          <w:b/>
          <w:color w:val="003366"/>
          <w:sz w:val="48"/>
          <w:lang w:val="es-EC"/>
        </w:rPr>
        <w:t>PINE</w:t>
      </w:r>
    </w:p>
    <w:p w14:paraId="7B843DBA" w14:textId="56506360" w:rsidR="00B40D8D" w:rsidRPr="005E686E" w:rsidRDefault="006E44C8">
      <w:pPr>
        <w:jc w:val="center"/>
        <w:rPr>
          <w:lang w:val="es-EC"/>
        </w:rPr>
      </w:pPr>
      <w:r>
        <w:rPr>
          <w:i/>
          <w:sz w:val="24"/>
          <w:lang w:val="es-EC"/>
        </w:rPr>
        <w:t xml:space="preserve">Informe </w:t>
      </w:r>
      <w:r w:rsidRPr="006E44C8">
        <w:rPr>
          <w:rFonts w:ascii="Cambria" w:hAnsi="Cambria"/>
          <w:i/>
          <w:sz w:val="24"/>
          <w:lang w:val="es-EC"/>
        </w:rPr>
        <w:t>sobr</w:t>
      </w:r>
      <w:r>
        <w:rPr>
          <w:i/>
          <w:sz w:val="24"/>
          <w:lang w:val="es-EC"/>
        </w:rPr>
        <w:t xml:space="preserve">e la </w:t>
      </w:r>
      <w:r w:rsidRPr="006E44C8">
        <w:rPr>
          <w:rFonts w:ascii="Cambria" w:hAnsi="Cambria"/>
          <w:i/>
          <w:sz w:val="24"/>
          <w:lang w:val="es-EC"/>
        </w:rPr>
        <w:t>difusión</w:t>
      </w:r>
      <w:r w:rsidR="00000000" w:rsidRPr="005E686E">
        <w:rPr>
          <w:i/>
          <w:sz w:val="24"/>
          <w:lang w:val="es-EC"/>
        </w:rPr>
        <w:t xml:space="preserve"> de </w:t>
      </w:r>
      <w:r w:rsidRPr="006E44C8">
        <w:rPr>
          <w:rFonts w:ascii="Cambria" w:hAnsi="Cambria"/>
          <w:i/>
          <w:sz w:val="24"/>
          <w:lang w:val="es-EC"/>
        </w:rPr>
        <w:t>la carrera mediante boletines bimensuale</w:t>
      </w:r>
      <w:r w:rsidR="00000000" w:rsidRPr="005E686E">
        <w:rPr>
          <w:i/>
          <w:sz w:val="24"/>
          <w:lang w:val="es-EC"/>
        </w:rPr>
        <w:t>s</w:t>
      </w:r>
    </w:p>
    <w:p w14:paraId="1B41021B" w14:textId="77777777" w:rsidR="00B40D8D" w:rsidRPr="005E686E" w:rsidRDefault="00B40D8D">
      <w:pPr>
        <w:rPr>
          <w:lang w:val="es-EC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40D8D" w:rsidRPr="006E44C8" w14:paraId="67840933" w14:textId="77777777">
        <w:tc>
          <w:tcPr>
            <w:tcW w:w="4320" w:type="dxa"/>
          </w:tcPr>
          <w:p w14:paraId="27FA9143" w14:textId="6D9114B8" w:rsidR="00B40D8D" w:rsidRDefault="006E44C8" w:rsidP="009C66A9">
            <w:pPr>
              <w:jc w:val="both"/>
            </w:pPr>
            <w:r>
              <w:rPr>
                <w:b/>
                <w:color w:val="003366"/>
              </w:rPr>
              <w:t>C</w:t>
            </w:r>
            <w:r w:rsidRPr="006E44C8">
              <w:rPr>
                <w:rFonts w:ascii="Cambria" w:hAnsi="Cambria"/>
                <w:b/>
                <w:color w:val="003366"/>
              </w:rPr>
              <w:t>arrera</w:t>
            </w:r>
          </w:p>
        </w:tc>
        <w:tc>
          <w:tcPr>
            <w:tcW w:w="4320" w:type="dxa"/>
          </w:tcPr>
          <w:p w14:paraId="52A38DCE" w14:textId="34ED6709" w:rsidR="00B40D8D" w:rsidRPr="006E44C8" w:rsidRDefault="006E44C8" w:rsidP="009C66A9">
            <w:pPr>
              <w:jc w:val="both"/>
              <w:rPr>
                <w:lang w:val="es-EC"/>
              </w:rPr>
            </w:pPr>
            <w:r w:rsidRPr="006E44C8">
              <w:rPr>
                <w:lang w:val="es-EC"/>
              </w:rPr>
              <w:t>Pedagogía de los Idiomas Nacionales y Extra</w:t>
            </w:r>
            <w:r>
              <w:rPr>
                <w:lang w:val="es-EC"/>
              </w:rPr>
              <w:t xml:space="preserve">njeros: </w:t>
            </w:r>
            <w:proofErr w:type="gramStart"/>
            <w:r>
              <w:rPr>
                <w:lang w:val="es-EC"/>
              </w:rPr>
              <w:t>Inglés</w:t>
            </w:r>
            <w:proofErr w:type="gramEnd"/>
          </w:p>
        </w:tc>
      </w:tr>
      <w:tr w:rsidR="00B40D8D" w:rsidRPr="005E686E" w14:paraId="49C17BA6" w14:textId="77777777">
        <w:tc>
          <w:tcPr>
            <w:tcW w:w="4320" w:type="dxa"/>
          </w:tcPr>
          <w:p w14:paraId="4F61E2E9" w14:textId="68004159" w:rsidR="00B40D8D" w:rsidRDefault="00000000" w:rsidP="009C66A9">
            <w:pPr>
              <w:jc w:val="both"/>
            </w:pPr>
            <w:proofErr w:type="spellStart"/>
            <w:r>
              <w:rPr>
                <w:b/>
                <w:color w:val="003366"/>
              </w:rPr>
              <w:t>I</w:t>
            </w:r>
            <w:r w:rsidR="006E44C8" w:rsidRPr="006E44C8">
              <w:rPr>
                <w:rFonts w:ascii="Cambria" w:hAnsi="Cambria"/>
                <w:b/>
                <w:color w:val="003366"/>
              </w:rPr>
              <w:t>nstitución</w:t>
            </w:r>
            <w:proofErr w:type="spellEnd"/>
          </w:p>
        </w:tc>
        <w:tc>
          <w:tcPr>
            <w:tcW w:w="4320" w:type="dxa"/>
          </w:tcPr>
          <w:p w14:paraId="794AE85F" w14:textId="77777777" w:rsidR="00B40D8D" w:rsidRPr="005E686E" w:rsidRDefault="00000000" w:rsidP="009C66A9">
            <w:pPr>
              <w:jc w:val="both"/>
              <w:rPr>
                <w:lang w:val="es-EC"/>
              </w:rPr>
            </w:pPr>
            <w:r w:rsidRPr="005E686E">
              <w:rPr>
                <w:lang w:val="es-EC"/>
              </w:rPr>
              <w:t>Universidad Laica Eloy Alfaro de Manabí (ULEAM)</w:t>
            </w:r>
          </w:p>
        </w:tc>
      </w:tr>
      <w:tr w:rsidR="00B40D8D" w14:paraId="3AF3B66C" w14:textId="77777777">
        <w:tc>
          <w:tcPr>
            <w:tcW w:w="4320" w:type="dxa"/>
          </w:tcPr>
          <w:p w14:paraId="1EB161F4" w14:textId="38A7254F" w:rsidR="00B40D8D" w:rsidRDefault="00000000" w:rsidP="009C66A9">
            <w:pPr>
              <w:jc w:val="both"/>
            </w:pPr>
            <w:proofErr w:type="spellStart"/>
            <w:r>
              <w:rPr>
                <w:b/>
                <w:color w:val="003366"/>
              </w:rPr>
              <w:t>L</w:t>
            </w:r>
            <w:r w:rsidR="006E44C8" w:rsidRPr="006E44C8">
              <w:rPr>
                <w:rFonts w:ascii="Cambria" w:hAnsi="Cambria"/>
                <w:b/>
                <w:color w:val="003366"/>
              </w:rPr>
              <w:t>íder</w:t>
            </w:r>
            <w:proofErr w:type="spellEnd"/>
          </w:p>
        </w:tc>
        <w:tc>
          <w:tcPr>
            <w:tcW w:w="4320" w:type="dxa"/>
          </w:tcPr>
          <w:p w14:paraId="16078E88" w14:textId="77777777" w:rsidR="00B40D8D" w:rsidRDefault="00000000" w:rsidP="009C66A9">
            <w:pPr>
              <w:jc w:val="both"/>
            </w:pPr>
            <w:r>
              <w:t>Dr. Arturo Rodríguez Zambrano</w:t>
            </w:r>
          </w:p>
        </w:tc>
      </w:tr>
      <w:tr w:rsidR="00B40D8D" w14:paraId="469E613D" w14:textId="77777777">
        <w:tc>
          <w:tcPr>
            <w:tcW w:w="4320" w:type="dxa"/>
          </w:tcPr>
          <w:p w14:paraId="32AA1DDC" w14:textId="002218FE" w:rsidR="00B40D8D" w:rsidRDefault="00000000" w:rsidP="009C66A9">
            <w:pPr>
              <w:jc w:val="both"/>
            </w:pPr>
            <w:proofErr w:type="spellStart"/>
            <w:r>
              <w:rPr>
                <w:b/>
                <w:color w:val="003366"/>
              </w:rPr>
              <w:t>C</w:t>
            </w:r>
            <w:r w:rsidR="006E44C8" w:rsidRPr="006E44C8">
              <w:rPr>
                <w:rFonts w:ascii="Cambria" w:hAnsi="Cambria"/>
                <w:b/>
                <w:color w:val="003366"/>
              </w:rPr>
              <w:t>oordinador</w:t>
            </w:r>
            <w:proofErr w:type="spellEnd"/>
            <w:r w:rsidR="006E44C8" w:rsidRPr="006E44C8">
              <w:rPr>
                <w:rFonts w:ascii="Cambria" w:hAnsi="Cambria"/>
                <w:b/>
                <w:color w:val="003366"/>
              </w:rPr>
              <w:t xml:space="preserve"> de </w:t>
            </w:r>
            <w:proofErr w:type="spellStart"/>
            <w:r w:rsidR="006E44C8" w:rsidRPr="006E44C8">
              <w:rPr>
                <w:rFonts w:ascii="Cambria" w:hAnsi="Cambria"/>
                <w:b/>
                <w:color w:val="003366"/>
              </w:rPr>
              <w:t>carrera</w:t>
            </w:r>
            <w:proofErr w:type="spellEnd"/>
          </w:p>
        </w:tc>
        <w:tc>
          <w:tcPr>
            <w:tcW w:w="4320" w:type="dxa"/>
          </w:tcPr>
          <w:p w14:paraId="4348457B" w14:textId="77777777" w:rsidR="00B40D8D" w:rsidRDefault="00000000" w:rsidP="009C66A9">
            <w:pPr>
              <w:jc w:val="both"/>
            </w:pPr>
            <w:r>
              <w:t>Dr. Germán Carrera, PhD.</w:t>
            </w:r>
          </w:p>
        </w:tc>
      </w:tr>
      <w:tr w:rsidR="00B40D8D" w14:paraId="525BF01A" w14:textId="77777777">
        <w:tc>
          <w:tcPr>
            <w:tcW w:w="4320" w:type="dxa"/>
          </w:tcPr>
          <w:p w14:paraId="45054E08" w14:textId="2F1E223C" w:rsidR="00B40D8D" w:rsidRDefault="00000000" w:rsidP="009C66A9">
            <w:pPr>
              <w:jc w:val="both"/>
            </w:pPr>
            <w:proofErr w:type="spellStart"/>
            <w:r>
              <w:rPr>
                <w:b/>
                <w:color w:val="003366"/>
              </w:rPr>
              <w:t>F</w:t>
            </w:r>
            <w:r w:rsidR="006E44C8" w:rsidRPr="006E44C8">
              <w:rPr>
                <w:rFonts w:ascii="Cambria" w:hAnsi="Cambria"/>
                <w:b/>
                <w:color w:val="003366"/>
              </w:rPr>
              <w:t>echa</w:t>
            </w:r>
            <w:proofErr w:type="spellEnd"/>
            <w:r w:rsidR="006E44C8" w:rsidRPr="006E44C8">
              <w:rPr>
                <w:rFonts w:ascii="Cambria" w:hAnsi="Cambria"/>
                <w:b/>
                <w:color w:val="003366"/>
              </w:rPr>
              <w:t xml:space="preserve"> de </w:t>
            </w:r>
            <w:proofErr w:type="spellStart"/>
            <w:r w:rsidR="006E44C8" w:rsidRPr="006E44C8">
              <w:rPr>
                <w:rFonts w:ascii="Cambria" w:hAnsi="Cambria"/>
                <w:b/>
                <w:color w:val="003366"/>
              </w:rPr>
              <w:t>reporte</w:t>
            </w:r>
            <w:proofErr w:type="spellEnd"/>
          </w:p>
        </w:tc>
        <w:tc>
          <w:tcPr>
            <w:tcW w:w="4320" w:type="dxa"/>
          </w:tcPr>
          <w:p w14:paraId="778F5FD2" w14:textId="77777777" w:rsidR="00B40D8D" w:rsidRDefault="00000000" w:rsidP="009C66A9">
            <w:pPr>
              <w:jc w:val="both"/>
            </w:pPr>
            <w:r>
              <w:t>14 de agosto de 2026</w:t>
            </w:r>
          </w:p>
        </w:tc>
      </w:tr>
      <w:tr w:rsidR="00B40D8D" w:rsidRPr="005E686E" w14:paraId="78446021" w14:textId="77777777">
        <w:tc>
          <w:tcPr>
            <w:tcW w:w="4320" w:type="dxa"/>
          </w:tcPr>
          <w:p w14:paraId="2C16F62E" w14:textId="2466DC67" w:rsidR="00B40D8D" w:rsidRDefault="00000000" w:rsidP="009C66A9">
            <w:pPr>
              <w:jc w:val="both"/>
            </w:pPr>
            <w:proofErr w:type="spellStart"/>
            <w:r>
              <w:rPr>
                <w:b/>
                <w:color w:val="003366"/>
              </w:rPr>
              <w:t>P</w:t>
            </w:r>
            <w:r w:rsidR="006E44C8" w:rsidRPr="006E44C8">
              <w:rPr>
                <w:rFonts w:ascii="Cambria" w:hAnsi="Cambria"/>
                <w:b/>
                <w:color w:val="003366"/>
              </w:rPr>
              <w:t>eríodo</w:t>
            </w:r>
            <w:proofErr w:type="spellEnd"/>
          </w:p>
        </w:tc>
        <w:tc>
          <w:tcPr>
            <w:tcW w:w="4320" w:type="dxa"/>
          </w:tcPr>
          <w:p w14:paraId="07EF094C" w14:textId="77777777" w:rsidR="00B40D8D" w:rsidRPr="005E686E" w:rsidRDefault="00000000" w:rsidP="009C66A9">
            <w:pPr>
              <w:jc w:val="both"/>
              <w:rPr>
                <w:lang w:val="es-EC"/>
              </w:rPr>
            </w:pPr>
            <w:r w:rsidRPr="005E686E">
              <w:rPr>
                <w:lang w:val="es-EC"/>
              </w:rPr>
              <w:t>2026 (Bimestres III y IV ejecutados)</w:t>
            </w:r>
          </w:p>
        </w:tc>
      </w:tr>
      <w:tr w:rsidR="00B40D8D" w14:paraId="37AF230E" w14:textId="77777777">
        <w:tc>
          <w:tcPr>
            <w:tcW w:w="4320" w:type="dxa"/>
          </w:tcPr>
          <w:p w14:paraId="7228C2AD" w14:textId="569832B9" w:rsidR="00B40D8D" w:rsidRDefault="00000000" w:rsidP="009C66A9">
            <w:pPr>
              <w:jc w:val="both"/>
            </w:pPr>
            <w:r>
              <w:rPr>
                <w:b/>
                <w:color w:val="003366"/>
              </w:rPr>
              <w:t>E</w:t>
            </w:r>
            <w:r w:rsidR="006E44C8" w:rsidRPr="006E44C8">
              <w:rPr>
                <w:rFonts w:ascii="Cambria" w:hAnsi="Cambria"/>
                <w:b/>
                <w:color w:val="003366"/>
              </w:rPr>
              <w:t>stado</w:t>
            </w:r>
          </w:p>
        </w:tc>
        <w:tc>
          <w:tcPr>
            <w:tcW w:w="4320" w:type="dxa"/>
          </w:tcPr>
          <w:p w14:paraId="20C16E3F" w14:textId="77777777" w:rsidR="00B40D8D" w:rsidRDefault="00000000" w:rsidP="009C66A9">
            <w:pPr>
              <w:jc w:val="both"/>
            </w:pPr>
            <w:r>
              <w:t>✓ OPERATIVO</w:t>
            </w:r>
          </w:p>
        </w:tc>
      </w:tr>
      <w:tr w:rsidR="006E44C8" w14:paraId="1483B4AA" w14:textId="77777777">
        <w:tc>
          <w:tcPr>
            <w:tcW w:w="4320" w:type="dxa"/>
          </w:tcPr>
          <w:p w14:paraId="705268F9" w14:textId="5EE1BB7F" w:rsidR="006E44C8" w:rsidRDefault="006E44C8" w:rsidP="009C66A9">
            <w:pPr>
              <w:jc w:val="both"/>
              <w:rPr>
                <w:b/>
                <w:color w:val="003366"/>
              </w:rPr>
            </w:pPr>
            <w:proofErr w:type="spellStart"/>
            <w:r>
              <w:rPr>
                <w:b/>
                <w:color w:val="003366"/>
              </w:rPr>
              <w:t>R</w:t>
            </w:r>
            <w:r w:rsidRPr="006E44C8">
              <w:rPr>
                <w:rFonts w:ascii="Cambria" w:hAnsi="Cambria"/>
                <w:b/>
                <w:color w:val="003366"/>
              </w:rPr>
              <w:t>esponsable</w:t>
            </w:r>
            <w:proofErr w:type="spellEnd"/>
            <w:r w:rsidRPr="006E44C8">
              <w:rPr>
                <w:rFonts w:ascii="Cambria" w:hAnsi="Cambria"/>
                <w:b/>
                <w:color w:val="003366"/>
              </w:rPr>
              <w:t xml:space="preserve"> del </w:t>
            </w:r>
            <w:proofErr w:type="spellStart"/>
            <w:r w:rsidRPr="006E44C8">
              <w:rPr>
                <w:rFonts w:ascii="Cambria" w:hAnsi="Cambria"/>
                <w:b/>
                <w:color w:val="003366"/>
              </w:rPr>
              <w:t>informe</w:t>
            </w:r>
            <w:proofErr w:type="spellEnd"/>
          </w:p>
        </w:tc>
        <w:tc>
          <w:tcPr>
            <w:tcW w:w="4320" w:type="dxa"/>
          </w:tcPr>
          <w:p w14:paraId="24921D88" w14:textId="73CB4EBF" w:rsidR="006E44C8" w:rsidRDefault="006E44C8" w:rsidP="009C66A9">
            <w:pPr>
              <w:jc w:val="both"/>
            </w:pPr>
            <w:r>
              <w:t>Arturo Damián Rodríguez Zambrano</w:t>
            </w:r>
          </w:p>
        </w:tc>
      </w:tr>
    </w:tbl>
    <w:p w14:paraId="4911E436" w14:textId="77777777" w:rsidR="00B40D8D" w:rsidRDefault="00000000" w:rsidP="009C66A9">
      <w:pPr>
        <w:pStyle w:val="Ttulo1"/>
        <w:jc w:val="both"/>
      </w:pPr>
      <w:r>
        <w:rPr>
          <w:color w:val="003366"/>
        </w:rPr>
        <w:t>1. Objetivo del Informe</w:t>
      </w:r>
    </w:p>
    <w:p w14:paraId="4E6CBEF0" w14:textId="77777777" w:rsidR="00B40D8D" w:rsidRPr="005E686E" w:rsidRDefault="00000000" w:rsidP="009C66A9">
      <w:pPr>
        <w:jc w:val="both"/>
        <w:rPr>
          <w:lang w:val="es-EC"/>
        </w:rPr>
      </w:pPr>
      <w:r w:rsidRPr="005E686E">
        <w:rPr>
          <w:lang w:val="es-EC"/>
        </w:rPr>
        <w:t>Informar sobre la realización e implementación del sistema de Boletines Bimensuales de la Carrera de Pedagogía de los Idiomas Nacionales y Extranjeros, como estrategia de difusión de actividades, noticias e innovaciones pedagógicas del proyecto.</w:t>
      </w:r>
    </w:p>
    <w:p w14:paraId="3CE5D66D" w14:textId="77777777" w:rsidR="00B40D8D" w:rsidRPr="005E686E" w:rsidRDefault="00000000" w:rsidP="009C66A9">
      <w:pPr>
        <w:pStyle w:val="Ttulo1"/>
        <w:jc w:val="both"/>
        <w:rPr>
          <w:lang w:val="es-EC"/>
        </w:rPr>
      </w:pPr>
      <w:r w:rsidRPr="005E686E">
        <w:rPr>
          <w:color w:val="003366"/>
          <w:lang w:val="es-EC"/>
        </w:rPr>
        <w:t>2. Antecedentes</w:t>
      </w:r>
    </w:p>
    <w:p w14:paraId="585FFA40" w14:textId="77777777" w:rsidR="00B40D8D" w:rsidRPr="005E686E" w:rsidRDefault="00000000" w:rsidP="009C66A9">
      <w:pPr>
        <w:jc w:val="both"/>
        <w:rPr>
          <w:lang w:val="es-EC"/>
        </w:rPr>
      </w:pPr>
      <w:r w:rsidRPr="005E686E">
        <w:rPr>
          <w:lang w:val="es-EC"/>
        </w:rPr>
        <w:t>La Carrera de Pedagogía de los Idiomas Nacionales y Extranjeros (PINE) ha estado ejecutando actividades de docencia innovadora e interdisciplinaria desde enero de 2026. Para sistematizar y comunicar estas acciones de manera estructurada, se requería un mecanismo de divulgación organizado por período.</w:t>
      </w:r>
    </w:p>
    <w:p w14:paraId="75103D3E" w14:textId="2C79E7E7" w:rsidR="00B40D8D" w:rsidRPr="005E686E" w:rsidRDefault="006E44C8" w:rsidP="009C66A9">
      <w:pPr>
        <w:jc w:val="both"/>
        <w:rPr>
          <w:lang w:val="es-EC"/>
        </w:rPr>
      </w:pPr>
      <w:r w:rsidRPr="006E44C8">
        <w:rPr>
          <w:rFonts w:ascii="Cambria" w:hAnsi="Cambria"/>
          <w:lang w:val="es-EC"/>
        </w:rPr>
        <w:t>Como solución se implementó</w:t>
      </w:r>
      <w:r w:rsidR="00000000" w:rsidRPr="005E686E">
        <w:rPr>
          <w:lang w:val="es-EC"/>
        </w:rPr>
        <w:t xml:space="preserve"> un sistema de boletines bimensuales </w:t>
      </w:r>
      <w:r w:rsidRPr="006E44C8">
        <w:rPr>
          <w:rFonts w:ascii="Cambria" w:hAnsi="Cambria"/>
          <w:lang w:val="es-EC"/>
        </w:rPr>
        <w:t>dentro de</w:t>
      </w:r>
      <w:r w:rsidR="00000000" w:rsidRPr="005E686E">
        <w:rPr>
          <w:lang w:val="es-EC"/>
        </w:rPr>
        <w:t xml:space="preserve"> la p</w:t>
      </w:r>
      <w:r w:rsidRPr="006E44C8">
        <w:rPr>
          <w:rFonts w:ascii="Cambria" w:hAnsi="Cambria"/>
          <w:lang w:val="es-EC"/>
        </w:rPr>
        <w:t>ágin</w:t>
      </w:r>
      <w:r w:rsidR="00000000" w:rsidRPr="005E686E">
        <w:rPr>
          <w:lang w:val="es-EC"/>
        </w:rPr>
        <w:t xml:space="preserve">a web oficial </w:t>
      </w:r>
      <w:r>
        <w:rPr>
          <w:lang w:val="es-EC"/>
        </w:rPr>
        <w:t xml:space="preserve">de la carrera </w:t>
      </w:r>
      <w:hyperlink r:id="rId8" w:history="1">
        <w:r w:rsidRPr="00F11196">
          <w:rPr>
            <w:rStyle w:val="Hipervnculo"/>
            <w:lang w:val="es-EC"/>
          </w:rPr>
          <w:t>https://carrerapineuleam.vercel.app/boletines</w:t>
        </w:r>
      </w:hyperlink>
      <w:r>
        <w:rPr>
          <w:lang w:val="es-EC"/>
        </w:rPr>
        <w:t>.</w:t>
      </w:r>
    </w:p>
    <w:p w14:paraId="0B0A651E" w14:textId="77777777" w:rsidR="00B40D8D" w:rsidRDefault="00000000" w:rsidP="009C66A9">
      <w:pPr>
        <w:pStyle w:val="Ttulo1"/>
        <w:jc w:val="both"/>
      </w:pPr>
      <w:r>
        <w:rPr>
          <w:color w:val="003366"/>
        </w:rPr>
        <w:lastRenderedPageBreak/>
        <w:t>3. Realización Ejecutada</w:t>
      </w:r>
    </w:p>
    <w:p w14:paraId="2D73ADA2" w14:textId="3ECBF9DE" w:rsidR="00B40D8D" w:rsidRDefault="00000000" w:rsidP="009C66A9">
      <w:pPr>
        <w:pStyle w:val="Ttulo2"/>
        <w:jc w:val="both"/>
      </w:pPr>
      <w:r>
        <w:t>3.</w:t>
      </w:r>
      <w:r w:rsidR="005E686E">
        <w:t>1</w:t>
      </w:r>
      <w:r>
        <w:t xml:space="preserve"> </w:t>
      </w:r>
      <w:proofErr w:type="spellStart"/>
      <w:r>
        <w:t>Acceso</w:t>
      </w:r>
      <w:proofErr w:type="spellEnd"/>
      <w:r>
        <w:t xml:space="preserve"> Público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40D8D" w14:paraId="107685DD" w14:textId="77777777">
        <w:tc>
          <w:tcPr>
            <w:tcW w:w="4320" w:type="dxa"/>
          </w:tcPr>
          <w:p w14:paraId="49D8F592" w14:textId="11CC0DB1" w:rsidR="00B40D8D" w:rsidRDefault="00000000" w:rsidP="009C66A9">
            <w:pPr>
              <w:jc w:val="both"/>
            </w:pPr>
            <w:proofErr w:type="spellStart"/>
            <w:r>
              <w:t>Dirección</w:t>
            </w:r>
            <w:proofErr w:type="spellEnd"/>
            <w:r>
              <w:t xml:space="preserve"> web</w:t>
            </w:r>
          </w:p>
        </w:tc>
        <w:tc>
          <w:tcPr>
            <w:tcW w:w="4320" w:type="dxa"/>
          </w:tcPr>
          <w:p w14:paraId="2351B416" w14:textId="77777777" w:rsidR="00B40D8D" w:rsidRDefault="00000000" w:rsidP="009C66A9">
            <w:pPr>
              <w:jc w:val="both"/>
            </w:pPr>
            <w:r>
              <w:t>https://proyecto-innovacion-e-internacional.vercel.app/boletines</w:t>
            </w:r>
          </w:p>
        </w:tc>
      </w:tr>
    </w:tbl>
    <w:p w14:paraId="2DFA28E8" w14:textId="297873E4" w:rsidR="00B40D8D" w:rsidRPr="006E44C8" w:rsidRDefault="006E44C8" w:rsidP="009C66A9">
      <w:pPr>
        <w:jc w:val="both"/>
        <w:rPr>
          <w:lang w:val="es-EC"/>
        </w:rPr>
      </w:pPr>
      <w:r w:rsidRPr="006E44C8">
        <w:rPr>
          <w:rFonts w:ascii="Cambria" w:hAnsi="Cambria"/>
          <w:lang w:val="es-EC"/>
        </w:rPr>
        <w:t>La página presenta la identidad visual de la ULEAM en el encabezado y el pie, con los colores institucionales azul y dorado, y se adapta tanto a computadores como a teléfonos móviles</w:t>
      </w:r>
      <w:r w:rsidR="00000000" w:rsidRPr="006E44C8">
        <w:rPr>
          <w:lang w:val="es-EC"/>
        </w:rPr>
        <w:t>.</w:t>
      </w:r>
    </w:p>
    <w:p w14:paraId="710019E7" w14:textId="77777777" w:rsidR="00B40D8D" w:rsidRDefault="00000000" w:rsidP="009C66A9">
      <w:pPr>
        <w:pStyle w:val="Ttulo1"/>
        <w:jc w:val="both"/>
      </w:pPr>
      <w:r>
        <w:rPr>
          <w:color w:val="003366"/>
        </w:rPr>
        <w:t>4. Contenidos Publicados</w:t>
      </w:r>
    </w:p>
    <w:p w14:paraId="2BEEBA04" w14:textId="77777777" w:rsidR="00B40D8D" w:rsidRDefault="00000000" w:rsidP="009C66A9">
      <w:pPr>
        <w:pStyle w:val="Ttulo2"/>
        <w:jc w:val="both"/>
      </w:pPr>
      <w:r>
        <w:t>4.1 Bimestre III (Mayo — Junio 2026)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4"/>
        <w:gridCol w:w="1417"/>
        <w:gridCol w:w="4529"/>
        <w:gridCol w:w="2160"/>
      </w:tblGrid>
      <w:tr w:rsidR="00B40D8D" w:rsidRPr="006E44C8" w14:paraId="00803682" w14:textId="77777777" w:rsidTr="006E44C8">
        <w:tc>
          <w:tcPr>
            <w:tcW w:w="534" w:type="dxa"/>
          </w:tcPr>
          <w:p w14:paraId="0062F21D" w14:textId="77777777" w:rsidR="00B40D8D" w:rsidRPr="006E44C8" w:rsidRDefault="00000000" w:rsidP="009C66A9">
            <w:pPr>
              <w:jc w:val="both"/>
              <w:rPr>
                <w:b/>
                <w:bCs/>
              </w:rPr>
            </w:pPr>
            <w:r w:rsidRPr="006E44C8">
              <w:rPr>
                <w:b/>
                <w:bCs/>
              </w:rPr>
              <w:t>#</w:t>
            </w:r>
          </w:p>
        </w:tc>
        <w:tc>
          <w:tcPr>
            <w:tcW w:w="1417" w:type="dxa"/>
          </w:tcPr>
          <w:p w14:paraId="6EEF0106" w14:textId="77777777" w:rsidR="00B40D8D" w:rsidRPr="006E44C8" w:rsidRDefault="00000000" w:rsidP="009C66A9">
            <w:pPr>
              <w:jc w:val="both"/>
              <w:rPr>
                <w:b/>
                <w:bCs/>
              </w:rPr>
            </w:pPr>
            <w:r w:rsidRPr="006E44C8">
              <w:rPr>
                <w:b/>
                <w:bCs/>
              </w:rPr>
              <w:t>Tipo</w:t>
            </w:r>
          </w:p>
        </w:tc>
        <w:tc>
          <w:tcPr>
            <w:tcW w:w="4529" w:type="dxa"/>
          </w:tcPr>
          <w:p w14:paraId="62072FC0" w14:textId="77777777" w:rsidR="00B40D8D" w:rsidRPr="006E44C8" w:rsidRDefault="00000000" w:rsidP="009C66A9">
            <w:pPr>
              <w:jc w:val="both"/>
              <w:rPr>
                <w:b/>
                <w:bCs/>
              </w:rPr>
            </w:pPr>
            <w:r w:rsidRPr="006E44C8">
              <w:rPr>
                <w:b/>
                <w:bCs/>
              </w:rPr>
              <w:t>Título</w:t>
            </w:r>
          </w:p>
        </w:tc>
        <w:tc>
          <w:tcPr>
            <w:tcW w:w="2160" w:type="dxa"/>
          </w:tcPr>
          <w:p w14:paraId="48BFC89E" w14:textId="77777777" w:rsidR="00B40D8D" w:rsidRPr="006E44C8" w:rsidRDefault="00000000" w:rsidP="009C66A9">
            <w:pPr>
              <w:jc w:val="both"/>
              <w:rPr>
                <w:b/>
                <w:bCs/>
              </w:rPr>
            </w:pPr>
            <w:r w:rsidRPr="006E44C8">
              <w:rPr>
                <w:b/>
                <w:bCs/>
              </w:rPr>
              <w:t>Fecha</w:t>
            </w:r>
          </w:p>
        </w:tc>
      </w:tr>
      <w:tr w:rsidR="00B40D8D" w14:paraId="66031FAC" w14:textId="77777777" w:rsidTr="006E44C8">
        <w:tc>
          <w:tcPr>
            <w:tcW w:w="534" w:type="dxa"/>
          </w:tcPr>
          <w:p w14:paraId="51B7DC49" w14:textId="77777777" w:rsidR="00B40D8D" w:rsidRDefault="00000000" w:rsidP="009C66A9">
            <w:pPr>
              <w:jc w:val="both"/>
            </w:pPr>
            <w:r>
              <w:t>1</w:t>
            </w:r>
          </w:p>
        </w:tc>
        <w:tc>
          <w:tcPr>
            <w:tcW w:w="1417" w:type="dxa"/>
          </w:tcPr>
          <w:p w14:paraId="158ACC2B" w14:textId="77777777" w:rsidR="00B40D8D" w:rsidRDefault="00000000" w:rsidP="009C66A9">
            <w:pPr>
              <w:jc w:val="both"/>
            </w:pPr>
            <w:r>
              <w:t>Actividad</w:t>
            </w:r>
          </w:p>
        </w:tc>
        <w:tc>
          <w:tcPr>
            <w:tcW w:w="4529" w:type="dxa"/>
          </w:tcPr>
          <w:p w14:paraId="08C73EED" w14:textId="77777777" w:rsidR="00B40D8D" w:rsidRDefault="00000000" w:rsidP="009C66A9">
            <w:pPr>
              <w:jc w:val="both"/>
            </w:pPr>
            <w:r>
              <w:t>Feria de Proyectos STEAM</w:t>
            </w:r>
          </w:p>
        </w:tc>
        <w:tc>
          <w:tcPr>
            <w:tcW w:w="2160" w:type="dxa"/>
          </w:tcPr>
          <w:p w14:paraId="5EC5D181" w14:textId="77777777" w:rsidR="00B40D8D" w:rsidRDefault="00000000" w:rsidP="009C66A9">
            <w:pPr>
              <w:jc w:val="both"/>
            </w:pPr>
            <w:r>
              <w:t>2026-06-20</w:t>
            </w:r>
          </w:p>
        </w:tc>
      </w:tr>
      <w:tr w:rsidR="00B40D8D" w14:paraId="1C18A4B0" w14:textId="77777777" w:rsidTr="006E44C8">
        <w:tc>
          <w:tcPr>
            <w:tcW w:w="534" w:type="dxa"/>
          </w:tcPr>
          <w:p w14:paraId="20E2F336" w14:textId="77777777" w:rsidR="00B40D8D" w:rsidRDefault="00000000" w:rsidP="009C66A9">
            <w:pPr>
              <w:jc w:val="both"/>
            </w:pPr>
            <w:r>
              <w:t>2</w:t>
            </w:r>
          </w:p>
        </w:tc>
        <w:tc>
          <w:tcPr>
            <w:tcW w:w="1417" w:type="dxa"/>
          </w:tcPr>
          <w:p w14:paraId="3D991D68" w14:textId="77777777" w:rsidR="00B40D8D" w:rsidRDefault="00000000" w:rsidP="009C66A9">
            <w:pPr>
              <w:jc w:val="both"/>
            </w:pPr>
            <w:r>
              <w:t>Actividad</w:t>
            </w:r>
          </w:p>
        </w:tc>
        <w:tc>
          <w:tcPr>
            <w:tcW w:w="4529" w:type="dxa"/>
          </w:tcPr>
          <w:p w14:paraId="360A00DD" w14:textId="77777777" w:rsidR="00B40D8D" w:rsidRDefault="00000000" w:rsidP="009C66A9">
            <w:pPr>
              <w:jc w:val="both"/>
            </w:pPr>
            <w:r>
              <w:t>Feria Estrategias Lectura Cuentos Infantiles (4to sem PINE)</w:t>
            </w:r>
          </w:p>
        </w:tc>
        <w:tc>
          <w:tcPr>
            <w:tcW w:w="2160" w:type="dxa"/>
          </w:tcPr>
          <w:p w14:paraId="38CFEF35" w14:textId="77777777" w:rsidR="00B40D8D" w:rsidRDefault="00000000" w:rsidP="009C66A9">
            <w:pPr>
              <w:jc w:val="both"/>
            </w:pPr>
            <w:r>
              <w:t>2026-06-10</w:t>
            </w:r>
          </w:p>
        </w:tc>
      </w:tr>
      <w:tr w:rsidR="00B40D8D" w14:paraId="51FD5AE1" w14:textId="77777777" w:rsidTr="006E44C8">
        <w:tc>
          <w:tcPr>
            <w:tcW w:w="534" w:type="dxa"/>
          </w:tcPr>
          <w:p w14:paraId="7872C502" w14:textId="77777777" w:rsidR="00B40D8D" w:rsidRDefault="00000000" w:rsidP="009C66A9">
            <w:pPr>
              <w:jc w:val="both"/>
            </w:pPr>
            <w:r>
              <w:t>3</w:t>
            </w:r>
          </w:p>
        </w:tc>
        <w:tc>
          <w:tcPr>
            <w:tcW w:w="1417" w:type="dxa"/>
          </w:tcPr>
          <w:p w14:paraId="65FCCC18" w14:textId="77777777" w:rsidR="00B40D8D" w:rsidRDefault="00000000" w:rsidP="009C66A9">
            <w:pPr>
              <w:jc w:val="both"/>
            </w:pPr>
            <w:r>
              <w:t>Noticia</w:t>
            </w:r>
          </w:p>
        </w:tc>
        <w:tc>
          <w:tcPr>
            <w:tcW w:w="4529" w:type="dxa"/>
          </w:tcPr>
          <w:p w14:paraId="2E2EA3FD" w14:textId="77777777" w:rsidR="00B40D8D" w:rsidRDefault="00000000" w:rsidP="009C66A9">
            <w:pPr>
              <w:jc w:val="both"/>
            </w:pPr>
            <w:r>
              <w:t>Publicación: Podcast An Educational Innovation in Foreign Languages</w:t>
            </w:r>
          </w:p>
        </w:tc>
        <w:tc>
          <w:tcPr>
            <w:tcW w:w="2160" w:type="dxa"/>
          </w:tcPr>
          <w:p w14:paraId="4E55F0A2" w14:textId="77777777" w:rsidR="00B40D8D" w:rsidRDefault="00000000" w:rsidP="009C66A9">
            <w:pPr>
              <w:jc w:val="both"/>
            </w:pPr>
            <w:r>
              <w:t>2026-06-01</w:t>
            </w:r>
          </w:p>
        </w:tc>
      </w:tr>
      <w:tr w:rsidR="00B40D8D" w14:paraId="7A0C79E7" w14:textId="77777777" w:rsidTr="006E44C8">
        <w:tc>
          <w:tcPr>
            <w:tcW w:w="534" w:type="dxa"/>
          </w:tcPr>
          <w:p w14:paraId="7F945661" w14:textId="77777777" w:rsidR="00B40D8D" w:rsidRDefault="00000000" w:rsidP="009C66A9">
            <w:pPr>
              <w:jc w:val="both"/>
            </w:pPr>
            <w:r>
              <w:t>4</w:t>
            </w:r>
          </w:p>
        </w:tc>
        <w:tc>
          <w:tcPr>
            <w:tcW w:w="1417" w:type="dxa"/>
          </w:tcPr>
          <w:p w14:paraId="78C2D5F9" w14:textId="77777777" w:rsidR="00B40D8D" w:rsidRDefault="00000000" w:rsidP="009C66A9">
            <w:pPr>
              <w:jc w:val="both"/>
            </w:pPr>
            <w:r>
              <w:t>Actividad</w:t>
            </w:r>
          </w:p>
        </w:tc>
        <w:tc>
          <w:tcPr>
            <w:tcW w:w="4529" w:type="dxa"/>
          </w:tcPr>
          <w:p w14:paraId="6597B2B5" w14:textId="77777777" w:rsidR="00B40D8D" w:rsidRDefault="00000000" w:rsidP="009C66A9">
            <w:pPr>
              <w:jc w:val="both"/>
            </w:pPr>
            <w:r>
              <w:t>Estrategia Enseñanza Inglés mediante Museos (5to sem)</w:t>
            </w:r>
          </w:p>
        </w:tc>
        <w:tc>
          <w:tcPr>
            <w:tcW w:w="2160" w:type="dxa"/>
          </w:tcPr>
          <w:p w14:paraId="07AFB056" w14:textId="77777777" w:rsidR="00B40D8D" w:rsidRDefault="00000000" w:rsidP="009C66A9">
            <w:pPr>
              <w:jc w:val="both"/>
            </w:pPr>
            <w:r>
              <w:t>2026-05-28</w:t>
            </w:r>
          </w:p>
        </w:tc>
      </w:tr>
      <w:tr w:rsidR="00B40D8D" w14:paraId="7DF16C9F" w14:textId="77777777" w:rsidTr="006E44C8">
        <w:tc>
          <w:tcPr>
            <w:tcW w:w="534" w:type="dxa"/>
          </w:tcPr>
          <w:p w14:paraId="4BAD88A1" w14:textId="77777777" w:rsidR="00B40D8D" w:rsidRDefault="00000000" w:rsidP="009C66A9">
            <w:pPr>
              <w:jc w:val="both"/>
            </w:pPr>
            <w:r>
              <w:t>5</w:t>
            </w:r>
          </w:p>
        </w:tc>
        <w:tc>
          <w:tcPr>
            <w:tcW w:w="1417" w:type="dxa"/>
          </w:tcPr>
          <w:p w14:paraId="5B5F701D" w14:textId="77777777" w:rsidR="00B40D8D" w:rsidRDefault="00000000" w:rsidP="009C66A9">
            <w:pPr>
              <w:jc w:val="both"/>
            </w:pPr>
            <w:r>
              <w:t>Actividad</w:t>
            </w:r>
          </w:p>
        </w:tc>
        <w:tc>
          <w:tcPr>
            <w:tcW w:w="4529" w:type="dxa"/>
          </w:tcPr>
          <w:p w14:paraId="775CEA63" w14:textId="77777777" w:rsidR="00B40D8D" w:rsidRPr="005E686E" w:rsidRDefault="00000000" w:rsidP="009C66A9">
            <w:pPr>
              <w:jc w:val="both"/>
              <w:rPr>
                <w:lang w:val="es-EC"/>
              </w:rPr>
            </w:pPr>
            <w:r w:rsidRPr="005E686E">
              <w:rPr>
                <w:lang w:val="es-EC"/>
              </w:rPr>
              <w:t xml:space="preserve">Investigación Educativa Trabajo de Campo Gimnasio (5to </w:t>
            </w:r>
            <w:proofErr w:type="spellStart"/>
            <w:r w:rsidRPr="005E686E">
              <w:rPr>
                <w:lang w:val="es-EC"/>
              </w:rPr>
              <w:t>sem</w:t>
            </w:r>
            <w:proofErr w:type="spellEnd"/>
            <w:r w:rsidRPr="005E686E">
              <w:rPr>
                <w:lang w:val="es-EC"/>
              </w:rPr>
              <w:t>)</w:t>
            </w:r>
          </w:p>
        </w:tc>
        <w:tc>
          <w:tcPr>
            <w:tcW w:w="2160" w:type="dxa"/>
          </w:tcPr>
          <w:p w14:paraId="4298E0B6" w14:textId="77777777" w:rsidR="00B40D8D" w:rsidRDefault="00000000" w:rsidP="009C66A9">
            <w:pPr>
              <w:jc w:val="both"/>
            </w:pPr>
            <w:r>
              <w:t>2026-05-30</w:t>
            </w:r>
          </w:p>
        </w:tc>
      </w:tr>
      <w:tr w:rsidR="00B40D8D" w14:paraId="065DE8F7" w14:textId="77777777" w:rsidTr="006E44C8">
        <w:tc>
          <w:tcPr>
            <w:tcW w:w="534" w:type="dxa"/>
          </w:tcPr>
          <w:p w14:paraId="31E10D0B" w14:textId="77777777" w:rsidR="00B40D8D" w:rsidRDefault="00000000" w:rsidP="009C66A9">
            <w:pPr>
              <w:jc w:val="both"/>
            </w:pPr>
            <w:r>
              <w:t>6</w:t>
            </w:r>
          </w:p>
        </w:tc>
        <w:tc>
          <w:tcPr>
            <w:tcW w:w="1417" w:type="dxa"/>
          </w:tcPr>
          <w:p w14:paraId="21BE2D73" w14:textId="77777777" w:rsidR="00B40D8D" w:rsidRDefault="00000000" w:rsidP="009C66A9">
            <w:pPr>
              <w:jc w:val="both"/>
            </w:pPr>
            <w:r>
              <w:t>Actividad</w:t>
            </w:r>
          </w:p>
        </w:tc>
        <w:tc>
          <w:tcPr>
            <w:tcW w:w="4529" w:type="dxa"/>
          </w:tcPr>
          <w:p w14:paraId="17E24F13" w14:textId="77777777" w:rsidR="00B40D8D" w:rsidRPr="005E686E" w:rsidRDefault="00000000" w:rsidP="009C66A9">
            <w:pPr>
              <w:jc w:val="both"/>
              <w:rPr>
                <w:lang w:val="es-EC"/>
              </w:rPr>
            </w:pPr>
            <w:r w:rsidRPr="005E686E">
              <w:rPr>
                <w:lang w:val="es-EC"/>
              </w:rPr>
              <w:t>Juegos de Mesa Práctica Inglés (mayo)</w:t>
            </w:r>
          </w:p>
        </w:tc>
        <w:tc>
          <w:tcPr>
            <w:tcW w:w="2160" w:type="dxa"/>
          </w:tcPr>
          <w:p w14:paraId="60004B84" w14:textId="77777777" w:rsidR="00B40D8D" w:rsidRDefault="00000000" w:rsidP="009C66A9">
            <w:pPr>
              <w:jc w:val="both"/>
            </w:pPr>
            <w:r>
              <w:t>2026-05-25</w:t>
            </w:r>
          </w:p>
        </w:tc>
      </w:tr>
    </w:tbl>
    <w:p w14:paraId="5BBEEF52" w14:textId="77777777" w:rsidR="00B40D8D" w:rsidRDefault="00000000" w:rsidP="009C66A9">
      <w:pPr>
        <w:jc w:val="both"/>
      </w:pPr>
      <w:r>
        <w:rPr>
          <w:b/>
        </w:rPr>
        <w:t xml:space="preserve">Total </w:t>
      </w:r>
      <w:proofErr w:type="spellStart"/>
      <w:r>
        <w:rPr>
          <w:b/>
        </w:rPr>
        <w:t>Bimestre</w:t>
      </w:r>
      <w:proofErr w:type="spellEnd"/>
      <w:r>
        <w:rPr>
          <w:b/>
        </w:rPr>
        <w:t xml:space="preserve"> III: 6 contenidos publicados</w:t>
      </w:r>
    </w:p>
    <w:p w14:paraId="46F00158" w14:textId="77777777" w:rsidR="00B40D8D" w:rsidRDefault="00B40D8D" w:rsidP="009C66A9">
      <w:pPr>
        <w:jc w:val="both"/>
      </w:pPr>
    </w:p>
    <w:p w14:paraId="00705DAC" w14:textId="77777777" w:rsidR="00B40D8D" w:rsidRDefault="00000000" w:rsidP="009C66A9">
      <w:pPr>
        <w:pStyle w:val="Ttulo2"/>
        <w:jc w:val="both"/>
      </w:pPr>
      <w:r>
        <w:t>4.2 Bimestre IV (Julio — Agosto 2026)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75"/>
        <w:gridCol w:w="1560"/>
        <w:gridCol w:w="4245"/>
        <w:gridCol w:w="2160"/>
      </w:tblGrid>
      <w:tr w:rsidR="00B40D8D" w:rsidRPr="006E44C8" w14:paraId="0483611D" w14:textId="77777777" w:rsidTr="006E44C8">
        <w:tc>
          <w:tcPr>
            <w:tcW w:w="675" w:type="dxa"/>
          </w:tcPr>
          <w:p w14:paraId="71C634A5" w14:textId="77777777" w:rsidR="00B40D8D" w:rsidRPr="006E44C8" w:rsidRDefault="00000000" w:rsidP="009C66A9">
            <w:pPr>
              <w:jc w:val="both"/>
              <w:rPr>
                <w:b/>
                <w:bCs/>
              </w:rPr>
            </w:pPr>
            <w:r w:rsidRPr="006E44C8">
              <w:rPr>
                <w:b/>
                <w:bCs/>
              </w:rPr>
              <w:t>#</w:t>
            </w:r>
          </w:p>
        </w:tc>
        <w:tc>
          <w:tcPr>
            <w:tcW w:w="1560" w:type="dxa"/>
          </w:tcPr>
          <w:p w14:paraId="5BDEA1BD" w14:textId="77777777" w:rsidR="00B40D8D" w:rsidRPr="006E44C8" w:rsidRDefault="00000000" w:rsidP="009C66A9">
            <w:pPr>
              <w:jc w:val="both"/>
              <w:rPr>
                <w:b/>
                <w:bCs/>
              </w:rPr>
            </w:pPr>
            <w:r w:rsidRPr="006E44C8">
              <w:rPr>
                <w:b/>
                <w:bCs/>
              </w:rPr>
              <w:t>Tipo</w:t>
            </w:r>
          </w:p>
        </w:tc>
        <w:tc>
          <w:tcPr>
            <w:tcW w:w="4245" w:type="dxa"/>
          </w:tcPr>
          <w:p w14:paraId="06EFC886" w14:textId="77777777" w:rsidR="00B40D8D" w:rsidRPr="006E44C8" w:rsidRDefault="00000000" w:rsidP="009C66A9">
            <w:pPr>
              <w:jc w:val="both"/>
              <w:rPr>
                <w:b/>
                <w:bCs/>
              </w:rPr>
            </w:pPr>
            <w:r w:rsidRPr="006E44C8">
              <w:rPr>
                <w:b/>
                <w:bCs/>
              </w:rPr>
              <w:t>Título</w:t>
            </w:r>
          </w:p>
        </w:tc>
        <w:tc>
          <w:tcPr>
            <w:tcW w:w="2160" w:type="dxa"/>
          </w:tcPr>
          <w:p w14:paraId="37EC6FA2" w14:textId="77777777" w:rsidR="00B40D8D" w:rsidRPr="006E44C8" w:rsidRDefault="00000000" w:rsidP="009C66A9">
            <w:pPr>
              <w:jc w:val="both"/>
              <w:rPr>
                <w:b/>
                <w:bCs/>
              </w:rPr>
            </w:pPr>
            <w:r w:rsidRPr="006E44C8">
              <w:rPr>
                <w:b/>
                <w:bCs/>
              </w:rPr>
              <w:t>Fecha</w:t>
            </w:r>
          </w:p>
        </w:tc>
      </w:tr>
      <w:tr w:rsidR="00B40D8D" w14:paraId="04413B13" w14:textId="77777777" w:rsidTr="006E44C8">
        <w:tc>
          <w:tcPr>
            <w:tcW w:w="675" w:type="dxa"/>
          </w:tcPr>
          <w:p w14:paraId="3F313F0C" w14:textId="77777777" w:rsidR="00B40D8D" w:rsidRDefault="00000000" w:rsidP="009C66A9">
            <w:pPr>
              <w:jc w:val="both"/>
            </w:pPr>
            <w:r>
              <w:t>1</w:t>
            </w:r>
          </w:p>
        </w:tc>
        <w:tc>
          <w:tcPr>
            <w:tcW w:w="1560" w:type="dxa"/>
          </w:tcPr>
          <w:p w14:paraId="5F4C7AF6" w14:textId="77777777" w:rsidR="00B40D8D" w:rsidRDefault="00000000" w:rsidP="009C66A9">
            <w:pPr>
              <w:jc w:val="both"/>
            </w:pPr>
            <w:r>
              <w:t>Actividad</w:t>
            </w:r>
          </w:p>
        </w:tc>
        <w:tc>
          <w:tcPr>
            <w:tcW w:w="4245" w:type="dxa"/>
          </w:tcPr>
          <w:p w14:paraId="141613C6" w14:textId="77777777" w:rsidR="00B40D8D" w:rsidRPr="005E686E" w:rsidRDefault="00000000" w:rsidP="009C66A9">
            <w:pPr>
              <w:jc w:val="both"/>
              <w:rPr>
                <w:lang w:val="es-EC"/>
              </w:rPr>
            </w:pPr>
            <w:r w:rsidRPr="005E686E">
              <w:rPr>
                <w:lang w:val="es-EC"/>
              </w:rPr>
              <w:t>Presentación de Trabajos Finales — Mandiles Vocabulario Inglés</w:t>
            </w:r>
          </w:p>
        </w:tc>
        <w:tc>
          <w:tcPr>
            <w:tcW w:w="2160" w:type="dxa"/>
          </w:tcPr>
          <w:p w14:paraId="2E0155B1" w14:textId="77777777" w:rsidR="00B40D8D" w:rsidRDefault="00000000" w:rsidP="009C66A9">
            <w:pPr>
              <w:jc w:val="both"/>
            </w:pPr>
            <w:r>
              <w:t>2026-07-15</w:t>
            </w:r>
          </w:p>
        </w:tc>
      </w:tr>
      <w:tr w:rsidR="00B40D8D" w14:paraId="3BB887E9" w14:textId="77777777" w:rsidTr="006E44C8">
        <w:tc>
          <w:tcPr>
            <w:tcW w:w="675" w:type="dxa"/>
          </w:tcPr>
          <w:p w14:paraId="5583FE39" w14:textId="77777777" w:rsidR="00B40D8D" w:rsidRDefault="00000000" w:rsidP="009C66A9">
            <w:pPr>
              <w:jc w:val="both"/>
            </w:pPr>
            <w:r>
              <w:t>2</w:t>
            </w:r>
          </w:p>
        </w:tc>
        <w:tc>
          <w:tcPr>
            <w:tcW w:w="1560" w:type="dxa"/>
          </w:tcPr>
          <w:p w14:paraId="43BCC4FF" w14:textId="77777777" w:rsidR="00B40D8D" w:rsidRDefault="00000000" w:rsidP="009C66A9">
            <w:pPr>
              <w:jc w:val="both"/>
            </w:pPr>
            <w:r>
              <w:t>Actividad</w:t>
            </w:r>
          </w:p>
        </w:tc>
        <w:tc>
          <w:tcPr>
            <w:tcW w:w="4245" w:type="dxa"/>
          </w:tcPr>
          <w:p w14:paraId="3BDE40E1" w14:textId="77777777" w:rsidR="00B40D8D" w:rsidRPr="005E686E" w:rsidRDefault="00000000" w:rsidP="009C66A9">
            <w:pPr>
              <w:jc w:val="both"/>
              <w:rPr>
                <w:lang w:val="es-EC"/>
              </w:rPr>
            </w:pPr>
            <w:r w:rsidRPr="005E686E">
              <w:rPr>
                <w:lang w:val="es-EC"/>
              </w:rPr>
              <w:t>Educación Inclusiva en Aula de Inglés — TDAH y TES</w:t>
            </w:r>
          </w:p>
        </w:tc>
        <w:tc>
          <w:tcPr>
            <w:tcW w:w="2160" w:type="dxa"/>
          </w:tcPr>
          <w:p w14:paraId="586BD433" w14:textId="77777777" w:rsidR="00B40D8D" w:rsidRDefault="00000000" w:rsidP="009C66A9">
            <w:pPr>
              <w:jc w:val="both"/>
            </w:pPr>
            <w:r>
              <w:t>2026-07-01</w:t>
            </w:r>
          </w:p>
        </w:tc>
      </w:tr>
      <w:tr w:rsidR="00B40D8D" w14:paraId="0E62C4ED" w14:textId="77777777" w:rsidTr="006E44C8">
        <w:tc>
          <w:tcPr>
            <w:tcW w:w="675" w:type="dxa"/>
          </w:tcPr>
          <w:p w14:paraId="3142D840" w14:textId="77777777" w:rsidR="00B40D8D" w:rsidRDefault="00000000" w:rsidP="009C66A9">
            <w:pPr>
              <w:jc w:val="both"/>
            </w:pPr>
            <w:r>
              <w:t>3</w:t>
            </w:r>
          </w:p>
        </w:tc>
        <w:tc>
          <w:tcPr>
            <w:tcW w:w="1560" w:type="dxa"/>
          </w:tcPr>
          <w:p w14:paraId="6C6EEA96" w14:textId="77777777" w:rsidR="00B40D8D" w:rsidRDefault="00000000" w:rsidP="009C66A9">
            <w:pPr>
              <w:jc w:val="both"/>
            </w:pPr>
            <w:r>
              <w:t>Noticia</w:t>
            </w:r>
          </w:p>
        </w:tc>
        <w:tc>
          <w:tcPr>
            <w:tcW w:w="4245" w:type="dxa"/>
          </w:tcPr>
          <w:p w14:paraId="762A6670" w14:textId="77777777" w:rsidR="00B40D8D" w:rsidRPr="005E686E" w:rsidRDefault="00000000" w:rsidP="009C66A9">
            <w:pPr>
              <w:jc w:val="both"/>
              <w:rPr>
                <w:lang w:val="es-EC"/>
              </w:rPr>
            </w:pPr>
            <w:r w:rsidRPr="005E686E">
              <w:rPr>
                <w:lang w:val="es-EC"/>
              </w:rPr>
              <w:t>Publicación Artículos Científicos (impacto regional)</w:t>
            </w:r>
          </w:p>
        </w:tc>
        <w:tc>
          <w:tcPr>
            <w:tcW w:w="2160" w:type="dxa"/>
          </w:tcPr>
          <w:p w14:paraId="53A8D0E5" w14:textId="77777777" w:rsidR="00B40D8D" w:rsidRDefault="00000000" w:rsidP="009C66A9">
            <w:pPr>
              <w:jc w:val="both"/>
            </w:pPr>
            <w:r>
              <w:t>2026-07-10</w:t>
            </w:r>
          </w:p>
        </w:tc>
      </w:tr>
      <w:tr w:rsidR="00B40D8D" w14:paraId="1A8DE4F4" w14:textId="77777777" w:rsidTr="006E44C8">
        <w:tc>
          <w:tcPr>
            <w:tcW w:w="675" w:type="dxa"/>
          </w:tcPr>
          <w:p w14:paraId="7E296281" w14:textId="77777777" w:rsidR="00B40D8D" w:rsidRDefault="00000000" w:rsidP="009C66A9">
            <w:pPr>
              <w:jc w:val="both"/>
            </w:pPr>
            <w:r>
              <w:t>4</w:t>
            </w:r>
          </w:p>
        </w:tc>
        <w:tc>
          <w:tcPr>
            <w:tcW w:w="1560" w:type="dxa"/>
          </w:tcPr>
          <w:p w14:paraId="14B4E7BA" w14:textId="77777777" w:rsidR="00B40D8D" w:rsidRDefault="00000000" w:rsidP="009C66A9">
            <w:pPr>
              <w:jc w:val="both"/>
            </w:pPr>
            <w:r>
              <w:t>Actividad</w:t>
            </w:r>
          </w:p>
        </w:tc>
        <w:tc>
          <w:tcPr>
            <w:tcW w:w="4245" w:type="dxa"/>
          </w:tcPr>
          <w:p w14:paraId="7B2A7D98" w14:textId="77777777" w:rsidR="00B40D8D" w:rsidRPr="005E686E" w:rsidRDefault="00000000" w:rsidP="009C66A9">
            <w:pPr>
              <w:jc w:val="both"/>
              <w:rPr>
                <w:lang w:val="es-EC"/>
              </w:rPr>
            </w:pPr>
            <w:r w:rsidRPr="005E686E">
              <w:rPr>
                <w:lang w:val="es-EC"/>
              </w:rPr>
              <w:t>Gestión de Emociones — Padres y Docentes (talleres)</w:t>
            </w:r>
          </w:p>
        </w:tc>
        <w:tc>
          <w:tcPr>
            <w:tcW w:w="2160" w:type="dxa"/>
          </w:tcPr>
          <w:p w14:paraId="282124CF" w14:textId="77777777" w:rsidR="00B40D8D" w:rsidRDefault="00000000" w:rsidP="009C66A9">
            <w:pPr>
              <w:jc w:val="both"/>
            </w:pPr>
            <w:r>
              <w:t>2026-08-08</w:t>
            </w:r>
          </w:p>
        </w:tc>
      </w:tr>
      <w:tr w:rsidR="00B40D8D" w14:paraId="40F42ADA" w14:textId="77777777" w:rsidTr="006E44C8">
        <w:tc>
          <w:tcPr>
            <w:tcW w:w="675" w:type="dxa"/>
          </w:tcPr>
          <w:p w14:paraId="5095309E" w14:textId="77777777" w:rsidR="00B40D8D" w:rsidRDefault="00000000" w:rsidP="009C66A9">
            <w:pPr>
              <w:jc w:val="both"/>
            </w:pPr>
            <w:r>
              <w:t>5</w:t>
            </w:r>
          </w:p>
        </w:tc>
        <w:tc>
          <w:tcPr>
            <w:tcW w:w="1560" w:type="dxa"/>
          </w:tcPr>
          <w:p w14:paraId="0676FE49" w14:textId="77777777" w:rsidR="00B40D8D" w:rsidRDefault="00000000" w:rsidP="009C66A9">
            <w:pPr>
              <w:jc w:val="both"/>
            </w:pPr>
            <w:r>
              <w:t>Noticia</w:t>
            </w:r>
          </w:p>
        </w:tc>
        <w:tc>
          <w:tcPr>
            <w:tcW w:w="4245" w:type="dxa"/>
          </w:tcPr>
          <w:p w14:paraId="1E05E4AE" w14:textId="77777777" w:rsidR="00B40D8D" w:rsidRDefault="00000000" w:rsidP="009C66A9">
            <w:pPr>
              <w:jc w:val="both"/>
            </w:pPr>
            <w:r>
              <w:t>Innovaciones Educativas — Reporte de Avances</w:t>
            </w:r>
          </w:p>
        </w:tc>
        <w:tc>
          <w:tcPr>
            <w:tcW w:w="2160" w:type="dxa"/>
          </w:tcPr>
          <w:p w14:paraId="6322967D" w14:textId="77777777" w:rsidR="00B40D8D" w:rsidRDefault="00000000" w:rsidP="009C66A9">
            <w:pPr>
              <w:jc w:val="both"/>
            </w:pPr>
            <w:r>
              <w:t>2026-08-05</w:t>
            </w:r>
          </w:p>
        </w:tc>
      </w:tr>
    </w:tbl>
    <w:p w14:paraId="721CC72E" w14:textId="77777777" w:rsidR="00B40D8D" w:rsidRDefault="00000000" w:rsidP="009C66A9">
      <w:pPr>
        <w:jc w:val="both"/>
      </w:pPr>
      <w:r>
        <w:rPr>
          <w:b/>
        </w:rPr>
        <w:t xml:space="preserve">Total </w:t>
      </w:r>
      <w:proofErr w:type="spellStart"/>
      <w:r>
        <w:rPr>
          <w:b/>
        </w:rPr>
        <w:t>Bimestre</w:t>
      </w:r>
      <w:proofErr w:type="spellEnd"/>
      <w:r>
        <w:rPr>
          <w:b/>
        </w:rPr>
        <w:t xml:space="preserve"> IV: 5 contenidos publicados</w:t>
      </w:r>
    </w:p>
    <w:p w14:paraId="551235AF" w14:textId="10E112F2" w:rsidR="006E44C8" w:rsidRDefault="006E44C8" w:rsidP="009C66A9">
      <w:pPr>
        <w:jc w:val="both"/>
      </w:pPr>
      <w:r>
        <w:br w:type="page"/>
      </w:r>
    </w:p>
    <w:p w14:paraId="36A24BB9" w14:textId="77777777" w:rsidR="00B40D8D" w:rsidRDefault="00000000" w:rsidP="009C66A9">
      <w:pPr>
        <w:pStyle w:val="Ttulo2"/>
        <w:jc w:val="both"/>
      </w:pPr>
      <w:r>
        <w:lastRenderedPageBreak/>
        <w:t xml:space="preserve">4.3 </w:t>
      </w:r>
      <w:proofErr w:type="spellStart"/>
      <w:r>
        <w:t>Resumen</w:t>
      </w:r>
      <w:proofErr w:type="spellEnd"/>
      <w:r>
        <w:t xml:space="preserve"> </w:t>
      </w:r>
      <w:proofErr w:type="spellStart"/>
      <w:r>
        <w:t>Período</w:t>
      </w:r>
      <w:proofErr w:type="spellEnd"/>
      <w:r>
        <w:t xml:space="preserve"> </w:t>
      </w:r>
      <w:proofErr w:type="spellStart"/>
      <w:r>
        <w:t>Reportado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077"/>
        <w:gridCol w:w="1560"/>
        <w:gridCol w:w="1417"/>
        <w:gridCol w:w="1586"/>
      </w:tblGrid>
      <w:tr w:rsidR="00B40D8D" w:rsidRPr="006E44C8" w14:paraId="2357A1FE" w14:textId="77777777" w:rsidTr="006E44C8">
        <w:tc>
          <w:tcPr>
            <w:tcW w:w="4077" w:type="dxa"/>
          </w:tcPr>
          <w:p w14:paraId="0B3FC72F" w14:textId="77777777" w:rsidR="00B40D8D" w:rsidRPr="006E44C8" w:rsidRDefault="00000000" w:rsidP="009C66A9">
            <w:pPr>
              <w:jc w:val="both"/>
              <w:rPr>
                <w:b/>
                <w:bCs/>
              </w:rPr>
            </w:pPr>
            <w:proofErr w:type="spellStart"/>
            <w:r w:rsidRPr="006E44C8">
              <w:rPr>
                <w:b/>
                <w:bCs/>
              </w:rPr>
              <w:t>Período</w:t>
            </w:r>
            <w:proofErr w:type="spellEnd"/>
          </w:p>
        </w:tc>
        <w:tc>
          <w:tcPr>
            <w:tcW w:w="1560" w:type="dxa"/>
          </w:tcPr>
          <w:p w14:paraId="28C91AC9" w14:textId="77777777" w:rsidR="00B40D8D" w:rsidRPr="006E44C8" w:rsidRDefault="00000000" w:rsidP="009C66A9">
            <w:pPr>
              <w:jc w:val="both"/>
              <w:rPr>
                <w:b/>
                <w:bCs/>
              </w:rPr>
            </w:pPr>
            <w:r w:rsidRPr="006E44C8">
              <w:rPr>
                <w:b/>
                <w:bCs/>
              </w:rPr>
              <w:t>Noticias</w:t>
            </w:r>
          </w:p>
        </w:tc>
        <w:tc>
          <w:tcPr>
            <w:tcW w:w="1417" w:type="dxa"/>
          </w:tcPr>
          <w:p w14:paraId="46155A26" w14:textId="77777777" w:rsidR="00B40D8D" w:rsidRPr="006E44C8" w:rsidRDefault="00000000" w:rsidP="009C66A9">
            <w:pPr>
              <w:jc w:val="both"/>
              <w:rPr>
                <w:b/>
                <w:bCs/>
              </w:rPr>
            </w:pPr>
            <w:r w:rsidRPr="006E44C8">
              <w:rPr>
                <w:b/>
                <w:bCs/>
              </w:rPr>
              <w:t>Actividades</w:t>
            </w:r>
          </w:p>
        </w:tc>
        <w:tc>
          <w:tcPr>
            <w:tcW w:w="1586" w:type="dxa"/>
          </w:tcPr>
          <w:p w14:paraId="3C30486F" w14:textId="77777777" w:rsidR="00B40D8D" w:rsidRPr="006E44C8" w:rsidRDefault="00000000" w:rsidP="009C66A9">
            <w:pPr>
              <w:jc w:val="both"/>
              <w:rPr>
                <w:b/>
                <w:bCs/>
              </w:rPr>
            </w:pPr>
            <w:r w:rsidRPr="006E44C8">
              <w:rPr>
                <w:b/>
                <w:bCs/>
              </w:rPr>
              <w:t>Total</w:t>
            </w:r>
          </w:p>
        </w:tc>
      </w:tr>
      <w:tr w:rsidR="00B40D8D" w14:paraId="7D043399" w14:textId="77777777" w:rsidTr="006E44C8">
        <w:tc>
          <w:tcPr>
            <w:tcW w:w="4077" w:type="dxa"/>
          </w:tcPr>
          <w:p w14:paraId="73EE54AD" w14:textId="77777777" w:rsidR="00B40D8D" w:rsidRDefault="00000000" w:rsidP="009C66A9">
            <w:pPr>
              <w:jc w:val="both"/>
            </w:pPr>
            <w:r>
              <w:t>Bimestre III (May–Jun)</w:t>
            </w:r>
          </w:p>
        </w:tc>
        <w:tc>
          <w:tcPr>
            <w:tcW w:w="1560" w:type="dxa"/>
          </w:tcPr>
          <w:p w14:paraId="19337506" w14:textId="77777777" w:rsidR="00B40D8D" w:rsidRDefault="00000000" w:rsidP="009C66A9">
            <w:pPr>
              <w:jc w:val="both"/>
            </w:pPr>
            <w:r>
              <w:t>1</w:t>
            </w:r>
          </w:p>
        </w:tc>
        <w:tc>
          <w:tcPr>
            <w:tcW w:w="1417" w:type="dxa"/>
          </w:tcPr>
          <w:p w14:paraId="661D2A8A" w14:textId="77777777" w:rsidR="00B40D8D" w:rsidRDefault="00000000" w:rsidP="009C66A9">
            <w:pPr>
              <w:jc w:val="both"/>
            </w:pPr>
            <w:r>
              <w:t>5</w:t>
            </w:r>
          </w:p>
        </w:tc>
        <w:tc>
          <w:tcPr>
            <w:tcW w:w="1586" w:type="dxa"/>
          </w:tcPr>
          <w:p w14:paraId="07F5D54A" w14:textId="77777777" w:rsidR="00B40D8D" w:rsidRDefault="00000000" w:rsidP="009C66A9">
            <w:pPr>
              <w:jc w:val="both"/>
            </w:pPr>
            <w:r>
              <w:t>6</w:t>
            </w:r>
          </w:p>
        </w:tc>
      </w:tr>
      <w:tr w:rsidR="00B40D8D" w14:paraId="1A8868E4" w14:textId="77777777" w:rsidTr="006E44C8">
        <w:tc>
          <w:tcPr>
            <w:tcW w:w="4077" w:type="dxa"/>
          </w:tcPr>
          <w:p w14:paraId="253C6BDF" w14:textId="77777777" w:rsidR="00B40D8D" w:rsidRDefault="00000000" w:rsidP="009C66A9">
            <w:pPr>
              <w:jc w:val="both"/>
            </w:pPr>
            <w:r>
              <w:t>Bimestre IV (Jul–Ago)</w:t>
            </w:r>
          </w:p>
        </w:tc>
        <w:tc>
          <w:tcPr>
            <w:tcW w:w="1560" w:type="dxa"/>
          </w:tcPr>
          <w:p w14:paraId="1A030415" w14:textId="77777777" w:rsidR="00B40D8D" w:rsidRDefault="00000000" w:rsidP="009C66A9">
            <w:pPr>
              <w:jc w:val="both"/>
            </w:pPr>
            <w:r>
              <w:t>2</w:t>
            </w:r>
          </w:p>
        </w:tc>
        <w:tc>
          <w:tcPr>
            <w:tcW w:w="1417" w:type="dxa"/>
          </w:tcPr>
          <w:p w14:paraId="00C06AB5" w14:textId="77777777" w:rsidR="00B40D8D" w:rsidRDefault="00000000" w:rsidP="009C66A9">
            <w:pPr>
              <w:jc w:val="both"/>
            </w:pPr>
            <w:r>
              <w:t>3</w:t>
            </w:r>
          </w:p>
        </w:tc>
        <w:tc>
          <w:tcPr>
            <w:tcW w:w="1586" w:type="dxa"/>
          </w:tcPr>
          <w:p w14:paraId="70CA4365" w14:textId="77777777" w:rsidR="00B40D8D" w:rsidRDefault="00000000" w:rsidP="009C66A9">
            <w:pPr>
              <w:jc w:val="both"/>
            </w:pPr>
            <w:r>
              <w:t>5</w:t>
            </w:r>
          </w:p>
        </w:tc>
      </w:tr>
      <w:tr w:rsidR="00B40D8D" w14:paraId="6FF33512" w14:textId="77777777" w:rsidTr="006E44C8">
        <w:tc>
          <w:tcPr>
            <w:tcW w:w="4077" w:type="dxa"/>
          </w:tcPr>
          <w:p w14:paraId="7E2CA0C1" w14:textId="77777777" w:rsidR="00B40D8D" w:rsidRDefault="00000000" w:rsidP="009C66A9">
            <w:pPr>
              <w:jc w:val="both"/>
            </w:pPr>
            <w:r>
              <w:rPr>
                <w:b/>
              </w:rPr>
              <w:t>TOTAL</w:t>
            </w:r>
          </w:p>
        </w:tc>
        <w:tc>
          <w:tcPr>
            <w:tcW w:w="1560" w:type="dxa"/>
          </w:tcPr>
          <w:p w14:paraId="11201995" w14:textId="77777777" w:rsidR="00B40D8D" w:rsidRDefault="00000000" w:rsidP="009C66A9">
            <w:pPr>
              <w:jc w:val="both"/>
            </w:pPr>
            <w:r>
              <w:rPr>
                <w:b/>
              </w:rPr>
              <w:t>3</w:t>
            </w:r>
          </w:p>
        </w:tc>
        <w:tc>
          <w:tcPr>
            <w:tcW w:w="1417" w:type="dxa"/>
          </w:tcPr>
          <w:p w14:paraId="17821A36" w14:textId="77777777" w:rsidR="00B40D8D" w:rsidRDefault="00000000" w:rsidP="009C66A9">
            <w:pPr>
              <w:jc w:val="both"/>
            </w:pPr>
            <w:r>
              <w:rPr>
                <w:b/>
              </w:rPr>
              <w:t>8</w:t>
            </w:r>
          </w:p>
        </w:tc>
        <w:tc>
          <w:tcPr>
            <w:tcW w:w="1586" w:type="dxa"/>
          </w:tcPr>
          <w:p w14:paraId="75343C1E" w14:textId="77777777" w:rsidR="00B40D8D" w:rsidRDefault="00000000" w:rsidP="009C66A9">
            <w:pPr>
              <w:jc w:val="both"/>
            </w:pPr>
            <w:r>
              <w:rPr>
                <w:b/>
              </w:rPr>
              <w:t>11</w:t>
            </w:r>
          </w:p>
        </w:tc>
      </w:tr>
    </w:tbl>
    <w:p w14:paraId="3FD7FA61" w14:textId="77777777" w:rsidR="00B40D8D" w:rsidRDefault="00000000" w:rsidP="009C66A9">
      <w:pPr>
        <w:pStyle w:val="Ttulo1"/>
        <w:jc w:val="both"/>
      </w:pPr>
      <w:r>
        <w:rPr>
          <w:color w:val="003366"/>
        </w:rPr>
        <w:t>5. Funcionamiento del Sistema</w:t>
      </w:r>
    </w:p>
    <w:p w14:paraId="6A31CC6C" w14:textId="77777777" w:rsidR="006E44C8" w:rsidRDefault="006E44C8" w:rsidP="009C66A9">
      <w:pPr>
        <w:pStyle w:val="Ttulo2"/>
        <w:jc w:val="both"/>
      </w:pPr>
      <w:r>
        <w:t xml:space="preserve">5.1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elaboran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boletines</w:t>
      </w:r>
      <w:proofErr w:type="spellEnd"/>
    </w:p>
    <w:p w14:paraId="5BAD3141" w14:textId="5FAF7BEB" w:rsidR="00B40D8D" w:rsidRPr="006E44C8" w:rsidRDefault="006E44C8" w:rsidP="009C66A9">
      <w:pPr>
        <w:jc w:val="both"/>
        <w:rPr>
          <w:rFonts w:ascii="Cambria" w:hAnsi="Cambria"/>
          <w:color w:val="000000"/>
          <w:lang w:val="es-EC"/>
        </w:rPr>
      </w:pPr>
      <w:r w:rsidRPr="006E44C8">
        <w:rPr>
          <w:rFonts w:ascii="Cambria" w:hAnsi="Cambria"/>
          <w:color w:val="000000"/>
          <w:lang w:val="es-EC"/>
        </w:rPr>
        <w:t>El proceso para elaborar los boletines es sencillo y en gran parte automático. Cuando la carrera registra una noticia o una actividad, indica su fecha y el sistema se encarga del resto. Cada contenido queda guardado y ordenado en el bimestre que le corresponde según el mes en que ocurrió, de manera que lo publicado en mayo y junio se agrupa en el Bimestre III y lo publicado en julio y agosto en el Bimestre IV. Una vez registrado, el contenido aparece publicado en la sección de boletines y queda disponible para cualquier persona que quiera consultarlo, sin necesidad de registro ni permisos.</w:t>
      </w:r>
    </w:p>
    <w:p w14:paraId="417115EE" w14:textId="77777777" w:rsidR="006E44C8" w:rsidRPr="006E44C8" w:rsidRDefault="006E44C8" w:rsidP="009C66A9">
      <w:pPr>
        <w:pStyle w:val="Ttulo2"/>
        <w:jc w:val="both"/>
        <w:rPr>
          <w:lang w:val="es-EC"/>
        </w:rPr>
      </w:pPr>
      <w:r w:rsidRPr="006E44C8">
        <w:rPr>
          <w:lang w:val="es-EC"/>
        </w:rPr>
        <w:t>5.2 Actualización automática</w:t>
      </w:r>
    </w:p>
    <w:p w14:paraId="26E6C810" w14:textId="55693DB4" w:rsidR="00B40D8D" w:rsidRPr="006E44C8" w:rsidRDefault="006E44C8" w:rsidP="009C66A9">
      <w:pPr>
        <w:jc w:val="both"/>
        <w:rPr>
          <w:rFonts w:ascii="Cambria" w:hAnsi="Cambria"/>
          <w:color w:val="000000"/>
          <w:lang w:val="es-EC"/>
        </w:rPr>
      </w:pPr>
      <w:r w:rsidRPr="006E44C8">
        <w:rPr>
          <w:rFonts w:ascii="Cambria" w:hAnsi="Cambria"/>
          <w:color w:val="000000"/>
          <w:lang w:val="es-EC"/>
        </w:rPr>
        <w:t>La mayor ventaja de este esquema es que no exige ninguna preparación técnica. Basta con registrar una noticia o una actividad para que aparezca en el boletín del bimestre correspondiente, sin pasos adicionales y sin que nadie tenga que modificar la página. El sistema admite además cualquier cantidad de contenidos nuevos, por lo que puede acompañar el crecimiento de la carrera sin cambios.</w:t>
      </w:r>
    </w:p>
    <w:p w14:paraId="42613CC9" w14:textId="77777777" w:rsidR="00B40D8D" w:rsidRDefault="00000000" w:rsidP="009C66A9">
      <w:pPr>
        <w:pStyle w:val="Ttulo1"/>
        <w:jc w:val="both"/>
      </w:pPr>
      <w:r>
        <w:rPr>
          <w:color w:val="003366"/>
        </w:rPr>
        <w:t>6. Conclusiones</w:t>
      </w:r>
    </w:p>
    <w:p w14:paraId="2765D0ED" w14:textId="77777777" w:rsidR="00B40D8D" w:rsidRPr="005E686E" w:rsidRDefault="00000000" w:rsidP="009C66A9">
      <w:pPr>
        <w:pStyle w:val="Listaconvietas"/>
        <w:jc w:val="both"/>
        <w:rPr>
          <w:lang w:val="es-EC"/>
        </w:rPr>
      </w:pPr>
      <w:r w:rsidRPr="005E686E">
        <w:rPr>
          <w:lang w:val="es-EC"/>
        </w:rPr>
        <w:t>Se ha implementado exitosamente un sistema de boletines bimensuales integrado en la plataforma web oficial.</w:t>
      </w:r>
    </w:p>
    <w:p w14:paraId="080CD72A" w14:textId="23AF2DE0" w:rsidR="00B40D8D" w:rsidRPr="005E686E" w:rsidRDefault="00000000" w:rsidP="009C66A9">
      <w:pPr>
        <w:pStyle w:val="Listaconvietas"/>
        <w:jc w:val="both"/>
        <w:rPr>
          <w:lang w:val="es-EC"/>
        </w:rPr>
      </w:pPr>
      <w:r w:rsidRPr="005E686E">
        <w:rPr>
          <w:lang w:val="es-EC"/>
        </w:rPr>
        <w:t xml:space="preserve">El sistema está operativo y accesible públicamente en </w:t>
      </w:r>
      <w:hyperlink r:id="rId9" w:history="1">
        <w:r w:rsidR="006E44C8" w:rsidRPr="00F11196">
          <w:rPr>
            <w:rStyle w:val="Hipervnculo"/>
            <w:lang w:val="es-EC"/>
          </w:rPr>
          <w:t>https://carrerapineuleam.vercel.app/boletines</w:t>
        </w:r>
      </w:hyperlink>
      <w:r w:rsidRPr="005E686E">
        <w:rPr>
          <w:lang w:val="es-EC"/>
        </w:rPr>
        <w:t>.</w:t>
      </w:r>
    </w:p>
    <w:p w14:paraId="6FA7092C" w14:textId="77777777" w:rsidR="00B40D8D" w:rsidRPr="005E686E" w:rsidRDefault="00000000" w:rsidP="009C66A9">
      <w:pPr>
        <w:pStyle w:val="Listaconvietas"/>
        <w:jc w:val="both"/>
        <w:rPr>
          <w:lang w:val="es-EC"/>
        </w:rPr>
      </w:pPr>
      <w:r w:rsidRPr="005E686E">
        <w:rPr>
          <w:lang w:val="es-EC"/>
        </w:rPr>
        <w:t>Se han publicado 11 contenidos (3 noticias + 8 actividades) en los bimestres III y IV de 2026.</w:t>
      </w:r>
    </w:p>
    <w:p w14:paraId="7617CF8C" w14:textId="77777777" w:rsidR="00B40D8D" w:rsidRPr="005E686E" w:rsidRDefault="00000000" w:rsidP="009C66A9">
      <w:pPr>
        <w:pStyle w:val="Listaconvietas"/>
        <w:jc w:val="both"/>
        <w:rPr>
          <w:lang w:val="es-EC"/>
        </w:rPr>
      </w:pPr>
      <w:r w:rsidRPr="005E686E">
        <w:rPr>
          <w:lang w:val="es-EC"/>
        </w:rPr>
        <w:t>El funcionamiento es automático: cualquier noticia o actividad agregada con fecha se incluye en el boletín.</w:t>
      </w:r>
    </w:p>
    <w:p w14:paraId="0A8223BA" w14:textId="77777777" w:rsidR="00B40D8D" w:rsidRDefault="00000000" w:rsidP="009C66A9">
      <w:pPr>
        <w:pStyle w:val="Listaconvietas"/>
        <w:jc w:val="both"/>
      </w:pPr>
      <w:proofErr w:type="spellStart"/>
      <w:r>
        <w:t>Proporciona</w:t>
      </w:r>
      <w:proofErr w:type="spellEnd"/>
      <w:r>
        <w:t xml:space="preserve"> </w:t>
      </w:r>
      <w:proofErr w:type="spellStart"/>
      <w:r>
        <w:t>evidencia</w:t>
      </w:r>
      <w:proofErr w:type="spellEnd"/>
      <w:r>
        <w:t xml:space="preserve"> </w:t>
      </w:r>
      <w:proofErr w:type="spellStart"/>
      <w:r>
        <w:t>documentada</w:t>
      </w:r>
      <w:proofErr w:type="spellEnd"/>
      <w:r>
        <w:t xml:space="preserve"> de las actividades de docencia innovadora realizadas por la carrera.</w:t>
      </w:r>
    </w:p>
    <w:p w14:paraId="3DA13F68" w14:textId="77777777" w:rsidR="00B40D8D" w:rsidRPr="005E686E" w:rsidRDefault="00000000" w:rsidP="009C66A9">
      <w:pPr>
        <w:pStyle w:val="Listaconvietas"/>
        <w:jc w:val="both"/>
        <w:rPr>
          <w:lang w:val="es-EC"/>
        </w:rPr>
      </w:pPr>
      <w:r w:rsidRPr="005E686E">
        <w:rPr>
          <w:lang w:val="es-EC"/>
        </w:rPr>
        <w:t>Facilita la difusión institucional de forma sistemática, transparente y accesible.</w:t>
      </w:r>
    </w:p>
    <w:p w14:paraId="6E0A5265" w14:textId="77777777" w:rsidR="00B40D8D" w:rsidRDefault="00000000" w:rsidP="009C66A9">
      <w:pPr>
        <w:pStyle w:val="Ttulo1"/>
        <w:jc w:val="both"/>
      </w:pPr>
      <w:r>
        <w:rPr>
          <w:color w:val="003366"/>
        </w:rPr>
        <w:t>7. Recomendaciones</w:t>
      </w:r>
    </w:p>
    <w:p w14:paraId="1D07CFD3" w14:textId="66FFC648" w:rsidR="00B40D8D" w:rsidRPr="005E686E" w:rsidRDefault="00000000" w:rsidP="009C66A9">
      <w:pPr>
        <w:pStyle w:val="Listaconvietas"/>
        <w:jc w:val="both"/>
        <w:rPr>
          <w:lang w:val="es-EC"/>
        </w:rPr>
      </w:pPr>
      <w:r w:rsidRPr="005E686E">
        <w:rPr>
          <w:lang w:val="es-EC"/>
        </w:rPr>
        <w:t xml:space="preserve">Continuar </w:t>
      </w:r>
      <w:r w:rsidR="006E44C8" w:rsidRPr="006E44C8">
        <w:rPr>
          <w:rFonts w:ascii="Cambria" w:hAnsi="Cambria"/>
          <w:lang w:val="es-EC"/>
        </w:rPr>
        <w:t>registrando las</w:t>
      </w:r>
      <w:r w:rsidRPr="005E686E">
        <w:rPr>
          <w:lang w:val="es-EC"/>
        </w:rPr>
        <w:t xml:space="preserve"> noticias y actividades con </w:t>
      </w:r>
      <w:r w:rsidR="006E44C8" w:rsidRPr="006E44C8">
        <w:rPr>
          <w:rFonts w:ascii="Cambria" w:hAnsi="Cambria"/>
          <w:lang w:val="es-EC"/>
        </w:rPr>
        <w:t>su fecha para que se incorporen a los boletines</w:t>
      </w:r>
    </w:p>
    <w:p w14:paraId="4FBC911E" w14:textId="16F2696D" w:rsidR="00B40D8D" w:rsidRPr="006E44C8" w:rsidRDefault="006E44C8" w:rsidP="009C66A9">
      <w:pPr>
        <w:pStyle w:val="Listaconvietas"/>
        <w:jc w:val="both"/>
        <w:rPr>
          <w:lang w:val="es-EC"/>
        </w:rPr>
      </w:pPr>
      <w:r w:rsidRPr="006E44C8">
        <w:rPr>
          <w:rFonts w:ascii="Cambria" w:hAnsi="Cambria"/>
          <w:lang w:val="es-EC"/>
        </w:rPr>
        <w:lastRenderedPageBreak/>
        <w:t xml:space="preserve">Revisar cada mes que la sección de </w:t>
      </w:r>
      <w:r w:rsidR="00000000" w:rsidRPr="006E44C8">
        <w:rPr>
          <w:lang w:val="es-EC"/>
        </w:rPr>
        <w:t xml:space="preserve">boletines </w:t>
      </w:r>
      <w:r w:rsidRPr="006E44C8">
        <w:rPr>
          <w:rFonts w:ascii="Cambria" w:hAnsi="Cambria"/>
          <w:lang w:val="es-EC"/>
        </w:rPr>
        <w:t>siga disponibl</w:t>
      </w:r>
      <w:r w:rsidR="00000000" w:rsidRPr="006E44C8">
        <w:rPr>
          <w:lang w:val="es-EC"/>
        </w:rPr>
        <w:t>e</w:t>
      </w:r>
    </w:p>
    <w:p w14:paraId="1017FFF9" w14:textId="59246CB6" w:rsidR="00B40D8D" w:rsidRPr="006E44C8" w:rsidRDefault="006E44C8" w:rsidP="009C66A9">
      <w:pPr>
        <w:pStyle w:val="Listaconvietas"/>
        <w:jc w:val="both"/>
        <w:rPr>
          <w:lang w:val="es-EC"/>
        </w:rPr>
      </w:pPr>
      <w:r w:rsidRPr="006E44C8">
        <w:rPr>
          <w:rFonts w:ascii="Cambria" w:hAnsi="Cambria"/>
          <w:lang w:val="es-EC"/>
        </w:rPr>
        <w:t>Estudiar a futuro el envío del boletín por correo electrónico al cierre de cada bimestre</w:t>
      </w:r>
    </w:p>
    <w:p w14:paraId="03C39F4B" w14:textId="77777777" w:rsidR="00B40D8D" w:rsidRPr="005E686E" w:rsidRDefault="00000000" w:rsidP="009C66A9">
      <w:pPr>
        <w:pStyle w:val="Listaconvietas"/>
        <w:jc w:val="both"/>
        <w:rPr>
          <w:lang w:val="es-EC"/>
        </w:rPr>
      </w:pPr>
      <w:r w:rsidRPr="005E686E">
        <w:rPr>
          <w:lang w:val="es-EC"/>
        </w:rPr>
        <w:t>Publicar enlace de boletines en redes sociales después de cada bimestre</w:t>
      </w:r>
    </w:p>
    <w:p w14:paraId="03F3E0AF" w14:textId="0833860E" w:rsidR="00B40D8D" w:rsidRPr="006E44C8" w:rsidRDefault="00000000" w:rsidP="009C66A9">
      <w:pPr>
        <w:pStyle w:val="Listaconvietas"/>
        <w:jc w:val="both"/>
        <w:rPr>
          <w:lang w:val="es-EC"/>
        </w:rPr>
      </w:pPr>
      <w:r w:rsidRPr="006E44C8">
        <w:rPr>
          <w:lang w:val="es-EC"/>
        </w:rPr>
        <w:t>Socializar entre estudiantes y docentes la disponibilidad de boletines</w:t>
      </w:r>
    </w:p>
    <w:p w14:paraId="3DFF4197" w14:textId="3FDE1D0D" w:rsidR="00B40D8D" w:rsidRDefault="00000000" w:rsidP="009C66A9">
      <w:pPr>
        <w:pStyle w:val="Ttulo1"/>
        <w:jc w:val="both"/>
      </w:pPr>
      <w:r>
        <w:rPr>
          <w:color w:val="003366"/>
        </w:rPr>
        <w:t xml:space="preserve">8. </w:t>
      </w:r>
      <w:proofErr w:type="spellStart"/>
      <w:r>
        <w:rPr>
          <w:color w:val="003366"/>
        </w:rPr>
        <w:t>Firma</w:t>
      </w:r>
      <w:proofErr w:type="spellEnd"/>
      <w:r w:rsidR="006E44C8">
        <w:rPr>
          <w:color w:val="003366"/>
        </w:rPr>
        <w:t xml:space="preserve"> de </w:t>
      </w:r>
      <w:proofErr w:type="spellStart"/>
      <w:r w:rsidR="006E44C8">
        <w:rPr>
          <w:color w:val="003366"/>
        </w:rPr>
        <w:t>Responsabilidad</w:t>
      </w:r>
      <w:proofErr w:type="spellEnd"/>
    </w:p>
    <w:p w14:paraId="2D95CEA6" w14:textId="77777777" w:rsidR="00B40D8D" w:rsidRDefault="00B40D8D" w:rsidP="009C66A9">
      <w:pPr>
        <w:jc w:val="both"/>
      </w:pPr>
    </w:p>
    <w:p w14:paraId="10CC71A5" w14:textId="77777777" w:rsidR="006E44C8" w:rsidRDefault="006E44C8" w:rsidP="009C66A9">
      <w:pPr>
        <w:jc w:val="both"/>
      </w:pPr>
    </w:p>
    <w:p w14:paraId="73E3B767" w14:textId="77777777" w:rsidR="006E44C8" w:rsidRDefault="006E44C8" w:rsidP="009C66A9">
      <w:pPr>
        <w:jc w:val="both"/>
      </w:pPr>
    </w:p>
    <w:p w14:paraId="672574F1" w14:textId="7FF1491B" w:rsidR="00B40D8D" w:rsidRPr="005E686E" w:rsidRDefault="005E686E" w:rsidP="009C66A9">
      <w:pPr>
        <w:jc w:val="both"/>
        <w:rPr>
          <w:lang w:val="es-EC"/>
        </w:rPr>
      </w:pPr>
      <w:r w:rsidRPr="005E686E">
        <w:rPr>
          <w:lang w:val="es-EC"/>
        </w:rPr>
        <w:t>Líder Proyecto</w:t>
      </w:r>
      <w:r w:rsidRPr="005E686E">
        <w:rPr>
          <w:lang w:val="es-EC"/>
        </w:rPr>
        <w:tab/>
        <w:t>Dr. Arturo Rodríguez Zambrano</w:t>
      </w:r>
      <w:r w:rsidRPr="005E686E">
        <w:rPr>
          <w:lang w:val="es-EC"/>
        </w:rPr>
        <w:tab/>
        <w:t>___________</w:t>
      </w:r>
      <w:r w:rsidRPr="005E686E">
        <w:rPr>
          <w:lang w:val="es-EC"/>
        </w:rPr>
        <w:tab/>
        <w:t>2026-08-14</w:t>
      </w:r>
    </w:p>
    <w:p w14:paraId="23043C10" w14:textId="77777777" w:rsidR="00B40D8D" w:rsidRPr="005E686E" w:rsidRDefault="00000000">
      <w:pPr>
        <w:jc w:val="center"/>
        <w:rPr>
          <w:lang w:val="es-EC"/>
        </w:rPr>
      </w:pPr>
      <w:r w:rsidRPr="005E686E">
        <w:rPr>
          <w:i/>
          <w:sz w:val="18"/>
          <w:lang w:val="es-EC"/>
        </w:rPr>
        <w:t>Informe elaborado por: Sistema de Información — Proyecto Innovaciones Pedagógicas e Internacionalización</w:t>
      </w:r>
    </w:p>
    <w:p w14:paraId="7480E49C" w14:textId="77777777" w:rsidR="00B40D8D" w:rsidRPr="005E686E" w:rsidRDefault="00000000">
      <w:pPr>
        <w:jc w:val="center"/>
        <w:rPr>
          <w:lang w:val="es-EC"/>
        </w:rPr>
      </w:pPr>
      <w:r w:rsidRPr="005E686E">
        <w:rPr>
          <w:i/>
          <w:sz w:val="18"/>
          <w:lang w:val="es-EC"/>
        </w:rPr>
        <w:t>Versión 1.0 (Final) — 14 de agosto de 2026</w:t>
      </w:r>
    </w:p>
    <w:sectPr w:rsidR="00B40D8D" w:rsidRPr="005E686E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0C94F" w14:textId="77777777" w:rsidR="001E1409" w:rsidRDefault="001E1409" w:rsidP="005E686E">
      <w:pPr>
        <w:spacing w:after="0" w:line="240" w:lineRule="auto"/>
      </w:pPr>
      <w:r>
        <w:separator/>
      </w:r>
    </w:p>
  </w:endnote>
  <w:endnote w:type="continuationSeparator" w:id="0">
    <w:p w14:paraId="000CEED9" w14:textId="77777777" w:rsidR="001E1409" w:rsidRDefault="001E1409" w:rsidP="005E68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B4353" w14:textId="77777777" w:rsidR="005E686E" w:rsidRDefault="005E686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D8488" w14:textId="77777777" w:rsidR="005E686E" w:rsidRDefault="005E686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C4E05" w14:textId="77777777" w:rsidR="005E686E" w:rsidRDefault="005E686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C383E" w14:textId="77777777" w:rsidR="001E1409" w:rsidRDefault="001E1409" w:rsidP="005E686E">
      <w:pPr>
        <w:spacing w:after="0" w:line="240" w:lineRule="auto"/>
      </w:pPr>
      <w:r>
        <w:separator/>
      </w:r>
    </w:p>
  </w:footnote>
  <w:footnote w:type="continuationSeparator" w:id="0">
    <w:p w14:paraId="2E8AD2A2" w14:textId="77777777" w:rsidR="001E1409" w:rsidRDefault="001E1409" w:rsidP="005E68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BD9B4" w14:textId="77777777" w:rsidR="005E686E" w:rsidRDefault="005E686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5DC1C" w14:textId="42574DFF" w:rsidR="005E686E" w:rsidRDefault="005E686E">
    <w:pPr>
      <w:pStyle w:val="Encabezado"/>
    </w:pPr>
    <w:r>
      <w:rPr>
        <w:noProof/>
      </w:rPr>
      <w:pict w14:anchorId="028DC53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6810064" o:spid="_x0000_s1025" type="#_x0000_t75" style="position:absolute;margin-left:-88pt;margin-top:-85.5pt;width:579.6pt;height:832.8pt;z-index:-251658240;mso-position-horizontal-relative:margin;mso-position-vertical-relative:margin" o:allowincell="f">
          <v:imagedata r:id="rId1" o:title="9 IDIOMA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48C81" w14:textId="77777777" w:rsidR="005E686E" w:rsidRDefault="005E686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4163275">
    <w:abstractNumId w:val="8"/>
  </w:num>
  <w:num w:numId="2" w16cid:durableId="16464324">
    <w:abstractNumId w:val="6"/>
  </w:num>
  <w:num w:numId="3" w16cid:durableId="2047900130">
    <w:abstractNumId w:val="5"/>
  </w:num>
  <w:num w:numId="4" w16cid:durableId="204493360">
    <w:abstractNumId w:val="4"/>
  </w:num>
  <w:num w:numId="5" w16cid:durableId="1261600563">
    <w:abstractNumId w:val="7"/>
  </w:num>
  <w:num w:numId="6" w16cid:durableId="1337079690">
    <w:abstractNumId w:val="3"/>
  </w:num>
  <w:num w:numId="7" w16cid:durableId="46224625">
    <w:abstractNumId w:val="2"/>
  </w:num>
  <w:num w:numId="8" w16cid:durableId="135732092">
    <w:abstractNumId w:val="1"/>
  </w:num>
  <w:num w:numId="9" w16cid:durableId="1591424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86A"/>
    <w:rsid w:val="0015074B"/>
    <w:rsid w:val="001E1409"/>
    <w:rsid w:val="0024629E"/>
    <w:rsid w:val="0029639D"/>
    <w:rsid w:val="00326F90"/>
    <w:rsid w:val="00424A8C"/>
    <w:rsid w:val="005E686E"/>
    <w:rsid w:val="006E44C8"/>
    <w:rsid w:val="009C66A9"/>
    <w:rsid w:val="00AA1D8D"/>
    <w:rsid w:val="00B40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AAF1DAF"/>
  <w14:defaultImageDpi w14:val="300"/>
  <w15:docId w15:val="{D6617440-F1FD-4BA7-B2BC-2B0C0A090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5E686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E68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rrerapineuleam.vercel.app/boletines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carrerapineuleam.vercel.app/boletines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5ACC21C-2112-4DB7-9069-A928F8BF7369}">
  <we:reference id="wa200010725" version="1.0.0.1" store="es-ES" storeType="OMEX"/>
  <we:alternateReferences>
    <we:reference id="WA200010725" version="1.0.0.1" store="" storeType="OMEX"/>
  </we:alternateReferences>
  <we:properties>
    <we:property name="claude.fileId" value="&quot;08e5f6ae-d6fd-4054-857d-30381ec5052d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1017</Words>
  <Characters>5595</Characters>
  <Application>Microsoft Office Word</Application>
  <DocSecurity>0</DocSecurity>
  <Lines>46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6599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uleam.arodriguez Rodriguez</cp:lastModifiedBy>
  <cp:revision>5</cp:revision>
  <dcterms:created xsi:type="dcterms:W3CDTF">2013-12-23T23:15:00Z</dcterms:created>
  <dcterms:modified xsi:type="dcterms:W3CDTF">2026-08-14T20:20:00Z</dcterms:modified>
  <cp:category/>
</cp:coreProperties>
</file>